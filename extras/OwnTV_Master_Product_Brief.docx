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color w:val="52DBC8"/>
          <w:sz w:val="96"/>
        </w:rPr>
        <w:t>OwnTV</w:t>
      </w:r>
    </w:p>
    <w:p>
      <w:pPr>
        <w:jc w:val="center"/>
      </w:pPr>
      <w:r>
        <w:rPr>
          <w:rFonts w:ascii="Cambria" w:hAnsi="Cambria"/>
          <w:color w:val="606060"/>
          <w:sz w:val="40"/>
        </w:rPr>
        <w:t>Complete Feature Document</w:t>
      </w:r>
    </w:p>
    <w:p>
      <w:pPr>
        <w:jc w:val="center"/>
      </w:pPr>
      <w:r>
        <w:rPr>
          <w:rFonts w:ascii="Cambria" w:hAnsi="Cambria"/>
          <w:color w:val="606060"/>
          <w:sz w:val="24"/>
        </w:rPr>
        <w:t>Native Android TV IPTV Player · Dual Playback Engine · Jetpack Compose for TV</w:t>
      </w:r>
    </w:p>
    <w:p/>
    <w:p>
      <w:pPr>
        <w:jc w:val="center"/>
      </w:pPr>
      <w:r>
        <w:rPr>
          <w:rFonts w:ascii="Cambria" w:hAnsi="Cambria"/>
          <w:i/>
          <w:color w:val="606060"/>
          <w:sz w:val="22"/>
        </w:rPr>
        <w:t>Bring your own M3U, Xtream or Stalker/Ministra portal sources</w:t>
      </w:r>
    </w:p>
    <w:p>
      <w:r>
        <w:br w:type="page"/>
      </w:r>
    </w:p>
    <w:p>
      <w:r>
        <w:rPr>
          <w:rFonts w:ascii="Cambria" w:hAnsi="Cambria" w:eastAsia="Cambria"/>
          <w:b/>
          <w:color w:val="52DBC8"/>
          <w:sz w:val="36"/>
        </w:rPr>
        <w:t>Overview</w:t>
      </w:r>
    </w:p>
    <w:p/>
    <w:p>
      <w:r>
        <w:rPr>
          <w:rFonts w:ascii="Cambria" w:hAnsi="Cambria"/>
          <w:b w:val="0"/>
          <w:i w:val="0"/>
          <w:sz w:val="22"/>
        </w:rPr>
        <w:t>OwnTV is a native Android TV IPTV player built with Kotlin, Jetpack Compose for TV, and a dual playback engine — libmpv (FFmpeg) for movies, series, and maximum compatibility, and ExoPlayer (Media3) for near-instant Live TV. It is a player only: you bring your own Xtream login, M3U playlist (by URL or a local file on the device), or Stalker/Ministra portal (Portal URL + MAC address, with optional Serial Number, Device ID, Device ID2, and Signature for stricter portals), and OwnTV provides a fast, modern, remote-first interface to browse and watch your content.</w:t>
      </w:r>
    </w:p>
    <w:p>
      <w:r>
        <w:rPr>
          <w:rFonts w:ascii="Cambria" w:hAnsi="Cambria"/>
          <w:b w:val="0"/>
          <w:i w:val="0"/>
          <w:sz w:val="22"/>
        </w:rPr>
      </w:r>
    </w:p>
    <w:p>
      <w:r>
        <w:rPr>
          <w:rFonts w:ascii="Cambria" w:hAnsi="Cambria"/>
          <w:b w:val="0"/>
          <w:i w:val="0"/>
          <w:sz w:val="22"/>
        </w:rPr>
        <w:t>Key principles:</w:t>
      </w:r>
    </w:p>
    <w:p>
      <w:pPr>
        <w:pStyle w:val="ListBullet"/>
      </w:pPr>
      <w:r>
        <w:rPr>
          <w:rFonts w:ascii="Cambria" w:hAnsi="Cambria"/>
          <w:sz w:val="22"/>
        </w:rPr>
        <w:t>Player only — no bundled content, no subscriptions, no paywalls</w:t>
      </w:r>
    </w:p>
    <w:p>
      <w:pPr>
        <w:pStyle w:val="ListBullet"/>
      </w:pPr>
      <w:r>
        <w:rPr>
          <w:rFonts w:ascii="Cambria" w:hAnsi="Cambria"/>
          <w:sz w:val="22"/>
        </w:rPr>
        <w:t>Remote-first D-pad navigation designed for the TV across the room</w:t>
      </w:r>
    </w:p>
    <w:p>
      <w:pPr>
        <w:pStyle w:val="ListBullet"/>
      </w:pPr>
      <w:r>
        <w:t>Language-first onboarding and a fully localized interface for 24 packaged UI languages</w:t>
      </w:r>
    </w:p>
    <w:p>
      <w:pPr>
        <w:pStyle w:val="ListBullet"/>
      </w:pPr>
      <w:r>
        <w:rPr>
          <w:rFonts w:ascii="Cambria" w:hAnsi="Cambria"/>
          <w:sz w:val="22"/>
        </w:rPr>
        <w:t>Dual-engine playback (libmpv + ExoPlayer) for the best of compatibility and speed</w:t>
      </w:r>
    </w:p>
    <w:p>
      <w:pPr>
        <w:pStyle w:val="ListBullet"/>
      </w:pPr>
      <w:r>
        <w:rPr>
          <w:rFonts w:ascii="Cambria" w:hAnsi="Cambria"/>
          <w:sz w:val="22"/>
        </w:rPr>
        <w:t>Built for scale — tested with ~50k channels / ~168k movies</w:t>
      </w:r>
    </w:p>
    <w:p>
      <w:pPr>
        <w:pStyle w:val="ListBullet"/>
      </w:pPr>
      <w:r>
        <w:rPr>
          <w:rFonts w:ascii="Cambria" w:hAnsi="Cambria"/>
          <w:sz w:val="22"/>
        </w:rPr>
        <w:t>Open-source (GPLv3), built with the help of AI</w:t>
      </w:r>
    </w:p>
    <w:p>
      <w:r>
        <w:br w:type="page"/>
      </w:r>
    </w:p>
    <w:p>
      <w:r>
        <w:rPr>
          <w:rFonts w:ascii="Cambria" w:hAnsi="Cambria" w:eastAsia="Cambria"/>
          <w:b/>
          <w:color w:val="52DBC8"/>
          <w:sz w:val="36"/>
        </w:rPr>
        <w:t>Playback</w:t>
      </w:r>
    </w:p>
    <w:p/>
    <w:p>
      <w:r>
        <w:rPr>
          <w:rFonts w:ascii="Cambria" w:hAnsi="Cambria"/>
          <w:b w:val="0"/>
          <w:i w:val="0"/>
          <w:sz w:val="22"/>
        </w:rPr>
        <w:t>OwnTV uses a dual-engine playback architecture. Each engine is chosen automatically based on content type, with seamless fallback.</w:t>
      </w:r>
    </w:p>
    <w:p>
      <w:r>
        <w:rPr>
          <w:rFonts w:ascii="Cambria" w:hAnsi="Cambria" w:eastAsia="Cambria"/>
          <w:b/>
          <w:color w:val="1A1A2E"/>
          <w:sz w:val="24"/>
        </w:rPr>
        <w:t>Dual-Engine Design</w:t>
      </w:r>
    </w:p>
    <w:p>
      <w:pPr>
        <w:pStyle w:val="ListBullet"/>
      </w:pPr>
      <w:r>
        <w:rPr>
          <w:rFonts w:ascii="Cambria" w:hAnsi="Cambria"/>
          <w:sz w:val="22"/>
        </w:rPr>
        <w:t>libmpv (FFmpeg) — the primary engine for movies, series, and any stream ExoPlayer can't open. Maximum codec/container compatibility, every audio/subtitle track, and the zero-copy 4K/HDR direct-to-display rendering path.</w:t>
      </w:r>
    </w:p>
    <w:p>
      <w:pPr>
        <w:pStyle w:val="ListBullet"/>
      </w:pPr>
      <w:r>
        <w:rPr>
          <w:rFonts w:ascii="Cambria" w:hAnsi="Cambria"/>
          <w:sz w:val="22"/>
        </w:rPr>
        <w:t>ExoPlayer / Media3 — powers Live TV by default. Opens HLS almost instantly, so the channel-list preview and full-screen come up with no wait. The running preview is promoted straight to full-screen with no reload.</w:t>
      </w:r>
    </w:p>
    <w:p>
      <w:pPr>
        <w:pStyle w:val="ListBullet"/>
      </w:pPr>
      <w:r>
        <w:rPr>
          <w:rFonts w:ascii="Cambria" w:hAnsi="Cambria"/>
          <w:sz w:val="22"/>
        </w:rPr>
        <w:t>Per-channel engine toggle — if a live channel shows artifacts or won’t play on the engine it started on, the pill in the player pins that channel to the other one. It’s remembered per channel in both directions, so it opens on your engine every time.</w:t>
      </w:r>
    </w:p>
    <w:p>
      <w:pPr>
        <w:pStyle w:val="ListBullet"/>
      </w:pPr>
      <w:r>
        <w:rPr>
          <w:rFonts w:ascii="Cambria" w:hAnsi="Cambria"/>
          <w:sz w:val="22"/>
        </w:rPr>
        <w:t>Automatic fallback — Live TV falls back to mpv when ExoPlayer can't open a stream; mpv falls back to software decoding when the hardware decoder can't handle a stream.</w:t>
      </w:r>
    </w:p>
    <w:p>
      <w:pPr>
        <w:pStyle w:val="ListBullet"/>
      </w:pPr>
      <w:r>
        <w:rPr>
          <w:rFonts w:ascii="Cambria" w:hAnsi="Cambria"/>
          <w:sz w:val="22"/>
        </w:rPr>
        <w:t>Engine preference, per section — Settings offers four choices for Live TV and four for Movies &amp; Series: either engine first with the automatic fallback, or one engine only with the handover switched off (it still tries that engine’s own .m3u8 and .ts). Defaults differ on purpose (Live starts on ExoPlayer, VOD on mpv). A per-item/per-channel toggle always outranks the setting.</w:t>
      </w:r>
    </w:p>
    <w:p>
      <w:pPr>
        <w:pStyle w:val="ListBullet"/>
      </w:pPr>
      <w:r>
        <w:t>VOD engine fallback — a movie or episode that terminally fails on one engine is retried on the other; if both fail, the error says so explicitly. The fallback is never remembered: every movie and episode starts on the engine chosen in Movies &amp; Series player, every time.</w:t>
      </w:r>
    </w:p>
    <w:p>
      <w:pPr>
        <w:pStyle w:val="ListBullet"/>
      </w:pPr>
      <w:r>
        <w:t>Per-item engine toggle (⇄ MPV/EXO pill) for movies &amp; episodes, with the active engine shown in the player top bar and Stream Info; the choice is remembered per item (like Live's compatibility mode).</w:t>
      </w:r>
    </w:p>
    <w:p>
      <w:pPr>
        <w:pStyle w:val="ListBullet"/>
      </w:pPr>
      <w:r>
        <w:t>Reset saved player choices (Settings → Video Player) — forgets every per-item VOD engine pin in one step, showing how many are stored; Live TV per-channel compatibility pins are a separate list and are kept.</w:t>
      </w:r>
    </w:p>
    <w:p>
      <w:pPr>
        <w:pStyle w:val="ListBullet"/>
      </w:pPr>
      <w:r>
        <w:t>Protected (DRM) playback — Widevine and ClearKey streams declared by an M3U entry’s #KODIPROP:inputstream.adaptive.license_* properties play over DASH and HLS, for live channels, movies and episodes. Decryption uses the CDM built into every Android TV / Fire TV device (android.media.MediaDrm), so there is nothing to configure and no licence to purchase; the device’s own security level (L1/L3) decides whether the provider serves HD. A protected item is pinned to ExoPlayer and outranks both the engine setting and any per-item pin — mpv ships no CDM and so cannot obtain a key from a licence server — and it never leaves for an external player, which has no way to carry the licence address.</w:t>
      </w:r>
    </w:p>
    <w:p>
      <w:r>
        <w:rPr>
          <w:rFonts w:ascii="Cambria" w:hAnsi="Cambria" w:eastAsia="Cambria"/>
          <w:b/>
          <w:color w:val="1A1A2E"/>
          <w:sz w:val="24"/>
        </w:rPr>
        <w:t>Rendering</w:t>
      </w:r>
    </w:p>
    <w:p>
      <w:pPr>
        <w:pStyle w:val="ListBullet"/>
      </w:pPr>
      <w:r>
        <w:rPr>
          <w:rFonts w:ascii="Cambria" w:hAnsi="Cambria"/>
          <w:sz w:val="22"/>
        </w:rPr>
        <w:t>Direct-to-display zero-copy pipeline — the decoder writes frames straight to the screen (the same approach YouTube/Netflix use), giving smooth 4K HDR with the panel's native HDR handling</w:t>
      </w:r>
    </w:p>
    <w:p>
      <w:pPr>
        <w:pStyle w:val="ListBullet"/>
      </w:pPr>
      <w:r>
        <w:rPr>
          <w:rFonts w:ascii="Cambria" w:hAnsi="Cambria"/>
          <w:sz w:val="22"/>
        </w:rPr>
        <w:t>App-drawn subtitles (Netflix-style text overlay on the direct path)</w:t>
      </w:r>
    </w:p>
    <w:p>
      <w:pPr>
        <w:pStyle w:val="ListBullet"/>
      </w:pPr>
      <w:r>
        <w:rPr>
          <w:rFonts w:ascii="Cambria" w:hAnsi="Cambria"/>
          <w:sz w:val="22"/>
        </w:rPr>
        <w:t>Automatic software-decode fallback for streams the hardware decoder mangles</w:t>
      </w:r>
    </w:p>
    <w:p>
      <w:pPr>
        <w:pStyle w:val="ListBullet"/>
      </w:pPr>
      <w:r>
        <w:rPr>
          <w:rFonts w:ascii="Cambria" w:hAnsi="Cambria"/>
          <w:sz w:val="22"/>
        </w:rPr>
        <w:t>Frame-rate matching — asks the display to switch to the video's native fps (24/48 Hz) to remove 3:2 pulldown judder, on panels that support it</w:t>
      </w:r>
    </w:p>
    <w:p>
      <w:pPr>
        <w:pStyle w:val="ListBullet"/>
      </w:pPr>
      <w:r>
        <w:rPr>
          <w:rFonts w:ascii="Cambria" w:hAnsi="Cambria"/>
          <w:sz w:val="22"/>
        </w:rPr>
        <w:t>Late-frame dropping (decoder+vo) to keep audio/video in sync on high-bitrate content</w:t>
      </w:r>
    </w:p>
    <w:p>
      <w:pPr>
        <w:pStyle w:val="ListBullet"/>
      </w:pPr>
      <w:r>
        <w:rPr>
          <w:rFonts w:ascii="Cambria" w:hAnsi="Cambria"/>
          <w:sz w:val="22"/>
        </w:rPr>
        <w:t>Live buffering under user control — the Live latency choice sizes the real buffer on BOTH engines (Exo LoadControl, mpv demuxer cache), and a separate Pre-buffer gate (off / 2 / 5 / 10 s of video) holds playback until enough video is collected, on start and after a rebuffer. Overridable per playlist (sources.livePrerollSecs, -1 = follow global). The Live TV player choice and the Live latency preset are overridable per playlist too (sources.liveEnginePreference / liveLatencyMode, null = follow global).</w:t>
      </w:r>
    </w:p>
    <w:p>
      <w:r>
        <w:rPr>
          <w:rFonts w:ascii="Cambria" w:hAnsi="Cambria" w:eastAsia="Cambria"/>
          <w:b/>
          <w:color w:val="1A1A2E"/>
          <w:sz w:val="24"/>
        </w:rPr>
        <w:t>Audio</w:t>
      </w:r>
    </w:p>
    <w:p>
      <w:pPr>
        <w:pStyle w:val="ListBullet"/>
      </w:pPr>
      <w:r>
        <w:rPr>
          <w:rFonts w:ascii="Cambria" w:hAnsi="Cambria"/>
          <w:sz w:val="22"/>
        </w:rPr>
        <w:t>Every audio track exposed (not just device-decodable ones) — multi-language selection with language labels, switched on the fly</w:t>
      </w:r>
    </w:p>
    <w:p>
      <w:pPr>
        <w:pStyle w:val="ListBullet"/>
      </w:pPr>
      <w:r>
        <w:rPr>
          <w:rFonts w:ascii="Cambria" w:hAnsi="Cambria"/>
          <w:sz w:val="22"/>
        </w:rPr>
        <w:t>Surround sound — three modes (Auto / Stereo only / Surround) applied uniformly to BOTH engines. Surround decodes Dolby (AC-3/E-AC-3) and DTS to multichannel, Stereo only pins the audio sink to plain stereo PCM with no passthrough, Auto starts multichannel and self-demotes. A shared, non-disableable audio-output watchdog (silence, sink error, repeated underruns) latches the whole session to stereo across every engine when the sink accepts a format it cannot actually play.</w:t>
      </w:r>
    </w:p>
    <w:p>
      <w:pPr>
        <w:pStyle w:val="ListBullet"/>
      </w:pPr>
      <w:r>
        <w:rPr>
          <w:rFonts w:ascii="Cambria" w:hAnsi="Cambria"/>
          <w:sz w:val="22"/>
        </w:rPr>
        <w:t>Volume boost to 150% — Kodi-style amplification with mpv's soft limiter for quiet streams</w:t>
      </w:r>
    </w:p>
    <w:p>
      <w:pPr>
        <w:pStyle w:val="ListBullet"/>
      </w:pPr>
      <w:r>
        <w:t>Auto frame rate (opt-in, off by default) — matches full-screen video to a supported display refresh rate. ExoPlayer, mpv, and the window-level display controller all obey the same toggle; v4.1.6 resets existing installs to Off once, then preserves later user choices. When a stream declares no frame rate (typical for live MPEG-TS), the rate is measured during playback and used only when two samples agree on a standard broadcast rate. A one-time in-player suggestion offers the setting when the current rate is not a multiple of the display's and a better mode exists. Android TV's own Match content frame rate preference (API 31+) is honoured above the app's toggle: Never leaves the display untouched and silences the suggestion, Seamless only restricts OwnTV to modes the panel can reach without an HDMI re-handshake.</w:t>
      </w:r>
    </w:p>
    <w:p>
      <w:pPr>
        <w:pStyle w:val="ListBullet"/>
      </w:pPr>
      <w:r>
        <w:rPr>
          <w:rFonts w:ascii="Cambria" w:hAnsi="Cambria"/>
          <w:sz w:val="22"/>
        </w:rPr>
        <w:t>A/V sync nudge - per-item audio delay adjustment in 25 ms steps for badly-muxed files or a provider that mis-times its audio, optionally remembered for that channel/film/episode (playback_prefs.audioDelayMs, per profile).</w:t>
      </w:r>
    </w:p>
    <w:p>
      <w:pPr>
        <w:pStyle w:val="ListBullet"/>
      </w:pPr>
      <w:r>
        <w:rPr>
          <w:rFonts w:ascii="Cambria" w:hAnsi="Cambria"/>
          <w:sz w:val="22"/>
        </w:rPr>
        <w:t>Audio-only items are labelled, not failed — a radio channel or a music-only file plays normally and the player shows a persistent “Audio only” plate over the black video area, so sound with no picture is never mistaken for a broken stream. Distinct from Audio Mode, which is the user switching the picture off.</w:t>
      </w:r>
    </w:p>
    <w:p>
      <w:r>
        <w:rPr>
          <w:rFonts w:ascii="Cambria" w:hAnsi="Cambria" w:eastAsia="Cambria"/>
          <w:b/>
          <w:color w:val="1A1A2E"/>
          <w:sz w:val="24"/>
        </w:rPr>
        <w:t>Subtitles</w:t>
      </w:r>
    </w:p>
    <w:p>
      <w:pPr>
        <w:pStyle w:val="ListBullet"/>
      </w:pPr>
      <w:r>
        <w:rPr>
          <w:rFonts w:ascii="Cambria" w:hAnsi="Cambria"/>
          <w:sz w:val="22"/>
        </w:rPr>
        <w:t>Text subtitles (SRT/ASS) — drawn by the app on the direct render path</w:t>
      </w:r>
    </w:p>
    <w:p>
      <w:pPr>
        <w:pStyle w:val="ListBullet"/>
      </w:pPr>
      <w:r>
        <w:rPr>
          <w:rFonts w:ascii="Cambria" w:hAnsi="Cambria"/>
          <w:sz w:val="22"/>
        </w:rPr>
        <w:t>Image-based subtitles (PGS/VOBSUB/DVB) — handed to a second ExoPlayer layer that keeps the video on the smooth zero-copy/HDR path (no stutter)</w:t>
      </w:r>
    </w:p>
    <w:p>
      <w:pPr>
        <w:pStyle w:val="ListBullet"/>
      </w:pPr>
      <w:r>
        <w:rPr>
          <w:rFonts w:ascii="Cambria" w:hAnsi="Cambria"/>
          <w:sz w:val="22"/>
        </w:rPr>
        <w:t>Closed captions (CEA-608/708) — decoded from the video stream into a selectable subtitle track (e.g. US channels like HBO/Showtime/Cinemax)</w:t>
      </w:r>
    </w:p>
    <w:p>
      <w:pPr>
        <w:pStyle w:val="ListBullet"/>
      </w:pPr>
      <w:r>
        <w:rPr>
          <w:rFonts w:ascii="Cambria" w:hAnsi="Cambria"/>
          <w:sz w:val="22"/>
        </w:rPr>
        <w:t>Subtitle appearance — independent font (Default, System Sans, Monospace, Lora, Playfair Display, Dancing Script, Poppins), scale, colour, position and background across mpv, ExoPlayer and app-drawn overlays; Default preserves authored styling</w:t>
      </w:r>
    </w:p>
    <w:p>
      <w:pPr>
        <w:pStyle w:val="ListBullet"/>
      </w:pPr>
      <w:r>
        <w:rPr>
          <w:rFonts w:ascii="Cambria" w:hAnsi="Cambria"/>
          <w:sz w:val="22"/>
        </w:rPr>
        <w:t>Preferred audio/subtitle language — automatically enables the matching subtitle track on both engines, including with same-language audio; language variants normalize and no unrelated fallback is selected</w:t>
      </w:r>
    </w:p>
    <w:p>
      <w:r>
        <w:rPr>
          <w:rFonts w:ascii="Cambria" w:hAnsi="Cambria" w:eastAsia="Cambria"/>
          <w:b/>
          <w:color w:val="1A1A2E"/>
          <w:sz w:val="24"/>
        </w:rPr>
        <w:t>Player HUD</w:t>
      </w:r>
    </w:p>
    <w:p>
      <w:pPr>
        <w:pStyle w:val="ListBullet"/>
      </w:pPr>
      <w:r>
        <w:rPr>
          <w:rFonts w:ascii="Cambria" w:hAnsi="Cambria"/>
          <w:sz w:val="22"/>
        </w:rPr>
        <w:t>Scrubbable seek bar, prev/next (episode queue), play/pause</w:t>
      </w:r>
    </w:p>
    <w:p>
      <w:pPr>
        <w:pStyle w:val="ListBullet"/>
      </w:pPr>
      <w:r>
        <w:rPr>
          <w:rFonts w:ascii="Cambria" w:hAnsi="Cambria"/>
          <w:sz w:val="22"/>
        </w:rPr>
        <w:t>Audio track, subtitle track, and playback speed pickers</w:t>
      </w:r>
    </w:p>
    <w:p>
      <w:pPr>
        <w:pStyle w:val="ListBullet"/>
      </w:pPr>
      <w:r>
        <w:rPr>
          <w:rFonts w:ascii="Cambria" w:hAnsi="Cambria"/>
          <w:sz w:val="22"/>
        </w:rPr>
        <w:t>Zoom &amp; aspect modes: Fit · Fill/Crop · Stretch · Original (1:1) · Force 16:9 · Force 4:3</w:t>
      </w:r>
    </w:p>
    <w:p>
      <w:pPr>
        <w:pStyle w:val="ListBullet"/>
      </w:pPr>
      <w:r>
        <w:rPr>
          <w:rFonts w:ascii="Cambria" w:hAnsi="Cambria"/>
          <w:sz w:val="22"/>
        </w:rPr>
        <w:t>Volume control with mute toggle</w:t>
      </w:r>
    </w:p>
    <w:p>
      <w:pPr>
        <w:pStyle w:val="ListBullet"/>
      </w:pPr>
      <w:r>
        <w:t>Favorite the current channel, movie, or series from the control bar without leaving the stream (an episode favorites its parent show)</w:t>
      </w:r>
    </w:p>
    <w:p>
      <w:pPr>
        <w:pStyle w:val="ListBullet"/>
      </w:pPr>
      <w:r>
        <w:rPr>
          <w:rFonts w:ascii="Cambria" w:hAnsi="Cambria"/>
          <w:sz w:val="22"/>
        </w:rPr>
        <w:t>Stream technical info overlay — codec, resolution, fps, bit-depth, HDR type, bitrate, decoder, audio codec/channels/rate, buffer, dropped frames, and masked source URL</w:t>
      </w:r>
    </w:p>
    <w:p>
      <w:pPr>
        <w:pStyle w:val="ListBullet"/>
      </w:pPr>
      <w:r>
        <w:rPr>
          <w:rFonts w:ascii="Cambria" w:hAnsi="Cambria"/>
          <w:sz w:val="22"/>
        </w:rPr>
        <w:t>Auto-hide controls; Back hides controls first, then exits</w:t>
      </w:r>
    </w:p>
    <w:p>
      <w:r>
        <w:rPr>
          <w:rFonts w:ascii="Cambria" w:hAnsi="Cambria" w:eastAsia="Cambria"/>
          <w:b/>
          <w:color w:val="1A1A2E"/>
          <w:sz w:val="24"/>
        </w:rPr>
        <w:t>Channel Zapping</w:t>
      </w:r>
    </w:p>
    <w:p>
      <w:pPr>
        <w:pStyle w:val="ListBullet"/>
      </w:pPr>
      <w:r>
        <w:rPr>
          <w:rFonts w:ascii="Cambria" w:hAnsi="Cambria"/>
          <w:sz w:val="22"/>
        </w:rPr>
        <w:t>D-pad Up/Down, CH+/CH−, and media ⏮/⏭ keys switch channels (wraps around at the ends)</w:t>
      </w:r>
    </w:p>
    <w:p>
      <w:pPr>
        <w:pStyle w:val="ListBullet"/>
      </w:pPr>
      <w:r>
        <w:rPr>
          <w:rFonts w:ascii="Cambria" w:hAnsi="Cambria"/>
          <w:sz w:val="22"/>
        </w:rPr>
        <w:t>In-player channel list — press Left (controls hidden) to browse the context the channel was opened from (Favorites, History, All Channels, provider folder, or custom category); the provider category remains separate preview metadata.</w:t>
      </w:r>
    </w:p>
    <w:p>
      <w:pPr>
        <w:pStyle w:val="ListBullet"/>
      </w:pPr>
      <w:r>
        <w:t>In-player category browser — press Left again to choose a provider category without leaving full screen; the selected category becomes the new channel-list and zapping context.</w:t>
      </w:r>
    </w:p>
    <w:p>
      <w:r>
        <w:rPr>
          <w:rFonts w:ascii="Cambria" w:hAnsi="Cambria" w:eastAsia="Cambria"/>
          <w:b/>
          <w:color w:val="1A1A2E"/>
          <w:sz w:val="24"/>
        </w:rPr>
        <w:t>Resume &amp; Auto-Play</w:t>
      </w:r>
    </w:p>
    <w:p>
      <w:pPr>
        <w:pStyle w:val="ListBullet"/>
      </w:pPr>
      <w:r>
        <w:rPr>
          <w:rFonts w:ascii="Cambria" w:hAnsi="Cambria"/>
          <w:sz w:val="22"/>
        </w:rPr>
        <w:t>Movies &amp; episodes remember where you stopped; replaying shows a 'Resume at 23:45?' prompt</w:t>
      </w:r>
    </w:p>
    <w:p>
      <w:pPr>
        <w:pStyle w:val="ListBullet"/>
      </w:pPr>
      <w:r>
        <w:rPr>
          <w:rFonts w:ascii="Cambria" w:hAnsi="Cambria"/>
          <w:sz w:val="22"/>
        </w:rPr>
        <w:t>Resume setting: Always / Ask (default) / Never</w:t>
      </w:r>
    </w:p>
    <w:p>
      <w:pPr>
        <w:pStyle w:val="ListBullet"/>
      </w:pPr>
      <w:r>
        <w:rPr>
          <w:rFonts w:ascii="Cambria" w:hAnsi="Cambria"/>
          <w:sz w:val="22"/>
        </w:rPr>
        <w:t>Auto-play next episode — rolls on automatically, including across seasons</w:t>
      </w:r>
    </w:p>
    <w:p>
      <w:pPr>
        <w:pStyle w:val="ListBullet"/>
      </w:pPr>
      <w:r>
        <w:rPr>
          <w:rFonts w:ascii="Cambria" w:hAnsi="Cambria"/>
          <w:sz w:val="22"/>
        </w:rPr>
        <w:t>Reopening a series jumps to your last-watched episode (right season, scrolled into view)</w:t>
      </w:r>
    </w:p>
    <w:p>
      <w:r>
        <w:rPr>
          <w:rFonts w:ascii="Cambria" w:hAnsi="Cambria" w:eastAsia="Cambria"/>
          <w:b/>
          <w:color w:val="1A1A2E"/>
          <w:sz w:val="24"/>
        </w:rPr>
        <w:t>Mini-Player / PiP</w:t>
      </w:r>
    </w:p>
    <w:p>
      <w:pPr>
        <w:pStyle w:val="ListBullet"/>
      </w:pPr>
      <w:r>
        <w:rPr>
          <w:rFonts w:ascii="Cambria" w:hAnsi="Cambria"/>
          <w:sz w:val="22"/>
        </w:rPr>
        <w:t>Dock a movie, episode, or live channel to a corner and keep browsing</w:t>
      </w:r>
    </w:p>
    <w:p>
      <w:pPr>
        <w:pStyle w:val="ListBullet"/>
      </w:pPr>
      <w:r>
        <w:rPr>
          <w:rFonts w:ascii="Cambria" w:hAnsi="Cambria"/>
          <w:sz w:val="22"/>
        </w:rPr>
        <w:t>The docked stream keeps playing across the whole app</w:t>
      </w:r>
    </w:p>
    <w:p>
      <w:pPr>
        <w:pStyle w:val="ListBullet"/>
      </w:pPr>
      <w:r>
        <w:rPr>
          <w:rFonts w:ascii="Cambria" w:hAnsi="Cambria"/>
          <w:sz w:val="22"/>
        </w:rPr>
        <w:t>Selecting another channel updates the docked window in place</w:t>
      </w:r>
    </w:p>
    <w:p>
      <w:pPr>
        <w:pStyle w:val="ListBullet"/>
      </w:pPr>
      <w:r>
        <w:rPr>
          <w:rFonts w:ascii="Cambria" w:hAnsi="Cambria"/>
          <w:sz w:val="22"/>
        </w:rPr>
        <w:t>Expand or close the mini-player at any time</w:t>
      </w:r>
    </w:p>
    <w:p>
      <w:pPr>
        <w:pStyle w:val="ListBullet"/>
      </w:pPr>
      <w:r>
        <w:rPr>
          <w:rFonts w:ascii="Cambria" w:hAnsi="Cambria"/>
          <w:sz w:val="22"/>
        </w:rPr>
        <w:t>Size and position are set in one popup on Settings &gt; Video player (six-cell position grid laid out like the screen); no separate Mini player sub-screen.</w:t>
      </w:r>
    </w:p>
    <w:p>
      <w:r>
        <w:rPr>
          <w:rFonts w:ascii="Cambria" w:hAnsi="Cambria" w:eastAsia="Cambria"/>
          <w:b/>
          <w:color w:val="1A1A2E"/>
          <w:sz w:val="24"/>
        </w:rPr>
        <w:t>Robustness</w:t>
      </w:r>
    </w:p>
    <w:p>
      <w:pPr>
        <w:pStyle w:val="ListBullet"/>
      </w:pPr>
      <w:r>
        <w:rPr>
          <w:rFonts w:ascii="Cambria" w:hAnsi="Cambria"/>
          <w:sz w:val="22"/>
        </w:rPr>
        <w:t>Memory budget scales to the device (lean buffers on low-RAM panels)</w:t>
      </w:r>
    </w:p>
    <w:p>
      <w:pPr>
        <w:pStyle w:val="ListBullet"/>
      </w:pPr>
      <w:r>
        <w:rPr>
          <w:rFonts w:ascii="Cambria" w:hAnsi="Cambria"/>
          <w:sz w:val="22"/>
        </w:rPr>
        <w:t>Decode watchdog blocks 4K/8K software-decode death spirals with a clear error</w:t>
      </w:r>
    </w:p>
    <w:p>
      <w:pPr>
        <w:pStyle w:val="ListBullet"/>
      </w:pPr>
      <w:r>
        <w:rPr>
          <w:rFonts w:ascii="Cambria" w:hAnsi="Cambria"/>
          <w:sz w:val="22"/>
        </w:rPr>
        <w:t>Backgrounding releases the stream immediately; app sheds caches under memory pressure</w:t>
      </w:r>
    </w:p>
    <w:p>
      <w:pPr>
        <w:pStyle w:val="ListBullet"/>
      </w:pPr>
      <w:r>
        <w:rPr>
          <w:rFonts w:ascii="Cambria" w:hAnsi="Cambria"/>
          <w:sz w:val="22"/>
        </w:rPr>
        <w:t>All player commands run off the UI thread (no ANRs)</w:t>
      </w:r>
    </w:p>
    <w:p>
      <w:pPr>
        <w:pStyle w:val="ListBullet"/>
      </w:pPr>
      <w:r>
        <w:rPr>
          <w:rFonts w:ascii="Cambria" w:hAnsi="Cambria"/>
          <w:sz w:val="22"/>
        </w:rPr>
        <w:t>Auto-reconnect on dropped live streams, with retry + backoff before showing error + Retry</w:t>
      </w:r>
    </w:p>
    <w:p>
      <w:pPr>
        <w:pStyle w:val="ListBullet"/>
      </w:pPr>
      <w:r>
        <w:rPr>
          <w:rFonts w:ascii="Cambria" w:hAnsi="Cambria"/>
          <w:sz w:val="22"/>
        </w:rPr>
        <w:t>Corrupted-file recovery — a malformed MP4 (broken metadata causing a multi-GB demuxer seek) is detected and the mpv instance is destroyed + recreated, so one bad file doesn't poison all subsequent playback</w:t>
      </w:r>
    </w:p>
    <w:p>
      <w:pPr>
        <w:pStyle w:val="ListBullet"/>
      </w:pPr>
      <w:r>
        <w:rPr>
          <w:rFonts w:ascii="Cambria" w:hAnsi="Cambria"/>
          <w:sz w:val="22"/>
        </w:rPr>
        <w:t>Screensaver restore — a paused VOD is brought back paused at the exact spot; a live channel is re-tuned to the live edge</w:t>
      </w:r>
    </w:p>
    <w:p>
      <w:r>
        <w:br w:type="page"/>
      </w:r>
    </w:p>
    <w:p>
      <w:r>
        <w:rPr>
          <w:rFonts w:ascii="Cambria" w:hAnsi="Cambria" w:eastAsia="Cambria"/>
          <w:b/>
          <w:color w:val="52DBC8"/>
          <w:sz w:val="36"/>
        </w:rPr>
        <w:t>Browse</w:t>
      </w:r>
    </w:p>
    <w:p/>
    <w:p>
      <w:r>
        <w:rPr>
          <w:rFonts w:ascii="Cambria" w:hAnsi="Cambria" w:eastAsia="Cambria"/>
          <w:b/>
          <w:color w:val="1A1A2E"/>
          <w:sz w:val="24"/>
        </w:rPr>
        <w:t>Home Screen</w:t>
      </w:r>
    </w:p>
    <w:p>
      <w:pPr>
        <w:pStyle w:val="ListBullet"/>
      </w:pPr>
      <w:r>
        <w:rPr>
          <w:rFonts w:ascii="Cambria" w:hAnsi="Cambria"/>
          <w:sz w:val="22"/>
        </w:rPr>
        <w:t>A Home tab with a hero carousel of partially-watched movies, episodes, and recent live channels (newest first)</w:t>
      </w:r>
    </w:p>
    <w:p>
      <w:pPr>
        <w:pStyle w:val="ListBullet"/>
      </w:pPr>
      <w:r>
        <w:rPr>
          <w:rFonts w:ascii="Cambria" w:hAnsi="Cambria"/>
          <w:sz w:val="22"/>
        </w:rPr>
        <w:t>The selected card shows large with its poster and plays a muted preview when focused - switchable off in Settings - Home screen - Keep Watching, and off by default on a low-RAM device</w:t>
      </w:r>
    </w:p>
    <w:p>
      <w:pPr>
        <w:pStyle w:val="ListBullet"/>
      </w:pPr>
      <w:r>
        <w:rPr>
          <w:rFonts w:ascii="Cambria" w:hAnsi="Cambria"/>
          <w:sz w:val="22"/>
        </w:rPr>
        <w:t>OK resumes right where you left off</w:t>
      </w:r>
    </w:p>
    <w:p>
      <w:pPr>
        <w:pStyle w:val="ListBullet"/>
      </w:pPr>
      <w:r>
        <w:rPr>
          <w:rFonts w:ascii="Cambria" w:hAnsi="Cambria"/>
          <w:sz w:val="22"/>
        </w:rPr>
        <w:t>Favourite Channels rail below the hero</w:t>
      </w:r>
    </w:p>
    <w:p>
      <w:pPr>
        <w:pStyle w:val="ListBullet"/>
      </w:pPr>
      <w:r>
        <w:rPr>
          <w:rFonts w:ascii="Cambria" w:hAnsi="Cambria"/>
          <w:sz w:val="22"/>
        </w:rPr>
        <w:t>Feeds the system 'Continue Watching' (Watch Next) row on stock Android TV launchers</w:t>
      </w:r>
    </w:p>
    <w:p>
      <w:pPr>
        <w:pStyle w:val="ListBullet"/>
      </w:pPr>
      <w:r>
        <w:t>Now Trending is an optional but fixed first Home row: when enabled, 4-10 current TMDB movie/TV candidates are shown only after matching exact playable titles from the active provider; either type can fill unused places, and at least four matches are required to publish.</w:t>
      </w:r>
    </w:p>
    <w:p>
      <w:pPr>
        <w:pStyle w:val="ListBullet"/>
      </w:pPr>
      <w:r>
        <w:t>Trending downloads are scheduled, not per-sync: each source re-fetches the TMDB chart on a randomised 5-8 day deadline (re-rolled after each fetch, never repeating the previous span), sources coming due within 24 hours of one another share a single stored candidate list, page 2 is fetched only when page 1 under-fills, and detail enrichment reuses the metadata cache. Matching re-runs every sync from the stored candidates at zero API cost, so catalogue additions surface the same day. The metadata language is deliberately not part of the gate, so no settings change can trigger an out-of-turn fetch. The schedule and candidate list live in DataStore, outside Room and outside backup.</w:t>
      </w:r>
    </w:p>
    <w:p>
      <w:pPr>
        <w:pStyle w:val="ListBullet"/>
      </w:pPr>
      <w:r>
        <w:t>Trending matching is indexed and language-aware: exact normalized title/year candidates precede a narrow FTS fallback, provider variants prefer the selected language then English then untagged, and the saved provider row is revalidated before playback.</w:t>
      </w:r>
    </w:p>
    <w:p>
      <w:pPr>
        <w:pStyle w:val="ListBullet"/>
      </w:pPr>
      <w:r>
        <w:t>The Lora-styled showcase shows global TMDB rank/type, rating, provider match, language fallback, advertised quality/HDR/audio signals, and provider season count. Actions reuse the established Play/Open Episodes, Trailer, full TMDB Details (plot/cast/genres), and All Versions search flows.</w:t>
      </w:r>
    </w:p>
    <w:p>
      <w:pPr>
        <w:pStyle w:val="ListBullet"/>
      </w:pPr>
      <w:r>
        <w:t>Trending behaves as one focus row: internal D-pad moves never scroll Home; vertical movement occurs only when crossing rows. Auto-advance pauses on the four main actions, continues on Previous/Pause/Next, and also supports manual pause.</w:t>
      </w:r>
    </w:p>
    <w:p>
      <w:pPr>
        <w:pStyle w:val="ListBullet"/>
      </w:pPr>
      <w:r>
        <w:t>The post-sync worker reports candidate fetch, indexed-catalog preparation, movie/series matching, provider-season loading, enrichment and atomic publishing through a second status-pill line and matching logcat stages. It runs only when Home is shown and metadata mode includes TMDB.</w:t>
      </w:r>
    </w:p>
    <w:p>
      <w:pPr>
        <w:pStyle w:val="ListBullet"/>
      </w:pPr>
      <w:r>
        <w:t>Settings → Home screen gives Trending its own On/Off option, separate from reorderable Home cards, and explains unavailable or below-threshold results. Enabled keeps it first; Off removes it. The per-profile choice is backed up, while generated snapshots and fetched metadata are rebuilt rather than exported.</w:t>
      </w:r>
    </w:p>
    <w:p>
      <w:r>
        <w:rPr>
          <w:rFonts w:ascii="Cambria" w:hAnsi="Cambria" w:eastAsia="Cambria"/>
          <w:b/>
          <w:color w:val="1A1A2E"/>
          <w:sz w:val="24"/>
        </w:rPr>
        <w:t>Live TV / Movies / Series / Downloads</w:t>
      </w:r>
    </w:p>
    <w:p>
      <w:pPr>
        <w:pStyle w:val="ListBullet"/>
      </w:pPr>
      <w:r>
        <w:rPr>
          <w:rFonts w:ascii="Cambria" w:hAnsi="Cambria"/>
          <w:sz w:val="22"/>
        </w:rPr>
        <w:t>Live TV preview pane shows the channel's video, now/next/later, and the real stream resolution</w:t>
      </w:r>
    </w:p>
    <w:p>
      <w:pPr>
        <w:pStyle w:val="ListBullet"/>
      </w:pPr>
      <w:r>
        <w:rPr>
          <w:rFonts w:ascii="Cambria" w:hAnsi="Cambria"/>
          <w:sz w:val="22"/>
        </w:rPr>
        <w:t>Preview plays on ExoPlayer for near-instant pictures while scrolling; OK promotes to full-screen</w:t>
      </w:r>
    </w:p>
    <w:p>
      <w:pPr>
        <w:pStyle w:val="ListBullet"/>
      </w:pPr>
      <w:r>
        <w:rPr>
          <w:rFonts w:ascii="Cambria" w:hAnsi="Cambria"/>
          <w:sz w:val="22"/>
        </w:rPr>
        <w:t>Movies and Series grids with poster walls; Grid/List view toggle</w:t>
      </w:r>
    </w:p>
    <w:p>
      <w:pPr>
        <w:pStyle w:val="ListBullet"/>
      </w:pPr>
      <w:r>
        <w:rPr>
          <w:rFonts w:ascii="Cambria" w:hAnsi="Cambria"/>
          <w:sz w:val="22"/>
        </w:rPr>
        <w:t>Episode Grid/List toggle inside a show: a wall of 16:9 episode stills instead of text rows, stored globally and defaulting to List. Episodes TMDB cannot match fall back to the show backdrop (then poster) with the episode number drawn large, so the grid stays navigable; Provider-only mode renders every tile that way and makes no lookups. A whole show arrives in one request via TMDB append_to_response season bundling (blocks of 10, cached per season), which is what makes a per-episode picture wall affordable at all.</w:t>
      </w:r>
    </w:p>
    <w:p>
      <w:pPr>
        <w:pStyle w:val="ListBullet"/>
      </w:pPr>
      <w:r>
        <w:rPr>
          <w:rFonts w:ascii="Cambria" w:hAnsi="Cambria"/>
          <w:sz w:val="22"/>
        </w:rPr>
        <w:t>Downloads for offline movies &amp; episodes (never Live TV)</w:t>
      </w:r>
    </w:p>
    <w:p>
      <w:pPr/>
      <w:r>
        <w:t>Multiple playlists</w:t>
      </w:r>
    </w:p>
    <w:p>
      <w:pPr>
        <w:pStyle w:val="ListBullet"/>
      </w:pPr>
      <w:r>
        <w:t>Merge all playlists into one browse, or narrow the whole app to a single playlist. The active-playlist choice applies everywhere at once — Live TV, Movies, Series, TV Guide, Search, and the Home rails (Continue Watching / Favourites) — and persists across restarts. When two or more sources are active for a section, compact provider labels identify categories and items throughout Live TV, Movies, Series, Guide and the full-screen Live channel/history overlays; single-source layouts remain unchanged.</w:t>
      </w:r>
    </w:p>
    <w:p>
      <w:pPr>
        <w:pStyle w:val="ListBullet"/>
      </w:pPr>
      <w:r>
        <w:t>Quick switcher in the top bar: when 2+ playlists exist, the playlist chip becomes a button (with a ▾) that opens an 'All playlists / A / B / C' picker; no need to open Settings.</w:t>
      </w:r>
    </w:p>
    <w:p>
      <w:pPr>
        <w:pStyle w:val="ListBullet"/>
      </w:pPr>
      <w:r>
        <w:t>A playlist's 'Default' is set from its Add/Edit form (a 'Default playlist' toggle); the Sources list shows a DEFAULT status badge. No default = all playlists shown.</w:t>
      </w:r>
    </w:p>
    <w:p>
      <w:pPr>
        <w:pStyle w:val="ListBullet"/>
      </w:pPr>
      <w:r>
        <w:t>Filter is display-only: nothing is deleted or re-imported, and Favourites/History inside each section (and their counts) respect the selected playlist. The choice is saved in Backup &amp; Restore.</w:t>
      </w:r>
    </w:p>
    <w:p>
      <w:pPr/>
      <w:r>
        <w:t>Stalker / Ministra Portal Sources</w:t>
      </w:r>
    </w:p>
    <w:p>
      <w:pPr>
        <w:pStyle w:val="ListBullet"/>
      </w:pPr>
      <w:r>
        <w:t>Third source type alongside M3U and Xtream — added with Portal URL + MAC address (no username/password), plus optional Serial Number, Device ID, Device ID2, and Signature for portals that require advanced device identification</w:t>
      </w:r>
    </w:p>
    <w:p>
      <w:pPr>
        <w:pStyle w:val="ListBullet"/>
      </w:pPr>
      <w:r>
        <w:t>MAG handshake auth with in-memory tokens; MAG User-Agent presets; optional Serial Number, Device ID, Device ID2, and Signature work in fresh setup, Remote setup, source add/edit, Test Connection, runtime reauthentication, and encrypted backups. Blank values preserve MAC-only behavior.</w:t>
      </w:r>
    </w:p>
    <w:p>
      <w:pPr>
        <w:pStyle w:val="ListBullet"/>
      </w:pPr>
      <w:r>
        <w:t>Play links are minted per-play (create_link) and silently re-resolved on expiry — long live sessions, downloads (Range resume) and cross-engine fallback all survive token resets</w:t>
      </w:r>
    </w:p>
    <w:p>
      <w:pPr>
        <w:pStyle w:val="ListBullet"/>
      </w:pPr>
      <w:r>
        <w:t>Live + Movies + Series import (bulk fast path with paged fallback, shared concurrency budget, transient-error retry); lazy per-season episode loading</w:t>
      </w:r>
    </w:p>
    <w:p>
      <w:pPr>
        <w:pStyle w:val="ListBullet"/>
      </w:pPr>
      <w:r>
        <w:t>EPG now/next via the portal's short-EPG; full guide via portal-advertised or user-pasted XMLTV; catch-up/rewind via archive create_link</w:t>
      </w:r>
    </w:p>
    <w:p>
      <w:pPr>
        <w:pStyle w:val="ListBullet"/>
      </w:pPr>
      <w:r>
        <w:t>Full feature parity: downloads, external player, TMDB enrichment, backup (encrypted MAC), auto refresh, playlist switcher</w:t>
      </w:r>
    </w:p>
    <w:p>
      <w:r>
        <w:rPr>
          <w:rFonts w:ascii="Cambria" w:hAnsi="Cambria" w:eastAsia="Cambria"/>
          <w:b/>
          <w:color w:val="1A1A2E"/>
          <w:sz w:val="24"/>
        </w:rPr>
        <w:t>Layout</w:t>
      </w:r>
    </w:p>
    <w:p>
      <w:pPr>
        <w:pStyle w:val="ListBullet"/>
      </w:pPr>
      <w:r>
        <w:rPr>
          <w:rFonts w:ascii="Cambria" w:hAnsi="Cambria"/>
          <w:sz w:val="22"/>
        </w:rPr>
        <w:t>Fixed, slim icon-only left rail with its own matching background plate: brand logo at the top, compact beacon selection in the vertically centered menu (scrollable at high UI zoom), and profile avatar pinned at the bottom. Focus changes never paint a second rounded layer over the selected item.</w:t>
      </w:r>
    </w:p>
    <w:p>
      <w:pPr>
        <w:pStyle w:val="ListBullet"/>
      </w:pPr>
      <w:r>
        <w:rPr>
          <w:rFonts w:ascii="Cambria" w:hAnsi="Cambria"/>
          <w:sz w:val="22"/>
        </w:rPr>
        <w:t>Top bar above every section: active section chip, Search at the left of the controls, live clock, weather, active playlist/source and Continue. Normal browsing uses a compact bar and matching rail start; Audio Mode expands both automatically for its player controls.</w:t>
      </w:r>
    </w:p>
    <w:p>
      <w:pPr>
        <w:pStyle w:val="ListBullet"/>
      </w:pPr>
      <w:r>
        <w:rPr>
          <w:rFonts w:ascii="Cambria" w:hAnsi="Cambria"/>
          <w:sz w:val="22"/>
        </w:rPr>
        <w:t>One rounded browse container for Live TV, Movies and Series: category, list/grid and raised preview/poster regions sit inside one shared surface with deliberate gaps and separators. A 0% preview/poster removes that region and its gap. Home, Search, Downloads, Guide and Settings keep their purpose-built single-surface layouts.</w:t>
      </w:r>
    </w:p>
    <w:p>
      <w:pPr>
        <w:pStyle w:val="ListBullet"/>
      </w:pPr>
      <w:r>
        <w:rPr>
          <w:rFonts w:ascii="Cambria" w:hAnsi="Cambria"/>
          <w:sz w:val="22"/>
        </w:rPr>
        <w:t>Neo Signal Duotone nav icons drawn on crisp 100-unit Canvas (Home, Live TV, Movies, Series, Downloads, Guide, Search, Settings, plus Profile silhouette fallback). Each icon has a literal base shape with a small signal cue (dash, wave arc, micro-dot) for a dynamic IPTV feel</w:t>
      </w:r>
    </w:p>
    <w:p>
      <w:pPr>
        <w:pStyle w:val="ListBullet"/>
      </w:pPr>
      <w:r>
        <w:rPr>
          <w:rFonts w:ascii="Cambria" w:hAnsi="Cambria"/>
          <w:sz w:val="22"/>
        </w:rPr>
        <w:t>Theme: Dark / Light / System (Dark renamed from AMOLED_DARK, charcoal #040E0B background). Light mode fully supported with matching panel tints. All chips on the top bar share identical height</w:t>
      </w:r>
    </w:p>
    <w:p>
      <w:pPr>
        <w:pStyle w:val="ListBullet"/>
      </w:pPr>
      <w:r>
        <w:t>Long-press OK on any movie or series poster (grid or list view) to toggle it as a favourite — no need to focus into the details pane first.</w:t>
      </w:r>
    </w:p>
    <w:p>
      <w:r>
        <w:rPr>
          <w:rFonts w:ascii="Cambria" w:hAnsi="Cambria" w:eastAsia="Cambria"/>
          <w:b/>
          <w:color w:val="1A1A2E"/>
          <w:sz w:val="24"/>
        </w:rPr>
        <w:t>Categories &amp; Folders</w:t>
      </w:r>
    </w:p>
    <w:p>
      <w:pPr>
        <w:pStyle w:val="ListBullet"/>
      </w:pPr>
      <w:r>
        <w:rPr>
          <w:rFonts w:ascii="Cambria" w:hAnsi="Cambria"/>
          <w:sz w:val="22"/>
        </w:rPr>
        <w:t>Folder rail with Favorites and History per section</w:t>
      </w:r>
    </w:p>
    <w:p>
      <w:pPr>
        <w:pStyle w:val="ListBullet"/>
      </w:pPr>
      <w:r>
        <w:rPr>
          <w:rFonts w:ascii="Cambria" w:hAnsi="Cambria"/>
          <w:sz w:val="22"/>
        </w:rPr>
        <w:t>Full category names always shown (no abbreviations)</w:t>
      </w:r>
    </w:p>
    <w:p>
      <w:pPr>
        <w:pStyle w:val="ListBullet"/>
      </w:pPr>
      <w:r>
        <w:rPr>
          <w:rFonts w:ascii="Cambria" w:hAnsi="Cambria"/>
          <w:sz w:val="22"/>
        </w:rPr>
        <w:t>Category search box to filter hundreds of groups by name</w:t>
      </w:r>
    </w:p>
    <w:p>
      <w:pPr>
        <w:pStyle w:val="ListBullet"/>
      </w:pPr>
      <w:r>
        <w:t>Customize per profile: focus a category name to open its paged item list; hide, rename and reorder categories or individual channels, movies and series; recover hidden items; filter either level to All, Visible or Hidden; page both levels with configurable Remote Shortcut actions (shipped default: CH+/Rewind toward first, CH−/Fast-forward toward last); and optionally protect the screen with a PIN.</w:t>
      </w:r>
    </w:p>
    <w:p>
      <w:pPr>
        <w:pStyle w:val="ListBullet"/>
      </w:pPr>
      <w:r>
        <w:t>Bulk rename channels, movies and series with ordered add/remove prefix or suffix rules, editable automatic cleanup, a complete review before writing, and restore-original undo; renames are per profile, survive re-syncs and appear throughout Browse and Search.</w:t>
      </w:r>
    </w:p>
    <w:p>
      <w:pPr>
        <w:pStyle w:val="ListBullet"/>
      </w:pPr>
      <w:r>
        <w:t>Create custom combined categories for Live TV, Movies or Series; move or copy items from provider folders, Favorites or other custom categories, manually reorder their contents, and rename, hide or delete the category without deleting provider content.</w:t>
      </w:r>
    </w:p>
    <w:p>
      <w:pPr>
        <w:pStyle w:val="ListBullet"/>
      </w:pPr>
      <w:r>
        <w:t>Per-item context menu (long-press): Move within the current folder/Favorites, move or copy to a custom category, remove from History, and Download / Download all episodes for movies and series.</w:t>
      </w:r>
    </w:p>
    <w:p>
      <w:pPr>
        <w:pStyle w:val="ListBullet"/>
      </w:pPr>
      <w:r>
        <w:t>The order of those context menus is user-arrangeable: Settings → Layout → Long-press menus lets each of the four menus (channel, movie, series, episode) be reordered by holding OK on an action and moving it, saved per menu and merge-tolerant across updates.</w:t>
      </w:r>
    </w:p>
    <w:p>
      <w:pPr>
        <w:pStyle w:val="ListBullet"/>
      </w:pPr>
      <w:r>
        <w:rPr>
          <w:rFonts w:ascii="Cambria" w:hAnsi="Cambria"/>
          <w:sz w:val="22"/>
        </w:rPr>
        <w:t>Hide/show a whole range of categories at once (long-press span select)</w:t>
      </w:r>
    </w:p>
    <w:p>
      <w:pPr>
        <w:pStyle w:val="ListBullet"/>
      </w:pPr>
      <w:r>
        <w:rPr>
          <w:rFonts w:ascii="Cambria" w:hAnsi="Cambria"/>
          <w:sz w:val="22"/>
        </w:rPr>
        <w:t>Hide &amp; rename channels — hidden channels, movies and series disappear everywhere (search, lists, categories, Home, Watch Next, Downloads)</w:t>
      </w:r>
    </w:p>
    <w:p>
      <w:pPr>
        <w:pStyle w:val="ListBullet"/>
      </w:pPr>
      <w:r>
        <w:rPr>
          <w:rFonts w:ascii="Cambria" w:hAnsi="Cambria"/>
          <w:sz w:val="22"/>
        </w:rPr>
        <w:t>All customizations survive re-syncs</w:t>
      </w:r>
    </w:p>
    <w:p>
      <w:r>
        <w:rPr>
          <w:rFonts w:ascii="Cambria" w:hAnsi="Cambria" w:eastAsia="Cambria"/>
          <w:b/>
          <w:color w:val="1A1A2E"/>
          <w:sz w:val="24"/>
        </w:rPr>
        <w:t>Search</w:t>
      </w:r>
    </w:p>
    <w:p>
      <w:pPr>
        <w:pStyle w:val="ListBullet"/>
      </w:pPr>
      <w:r>
        <w:rPr>
          <w:rFonts w:ascii="Cambria" w:hAnsi="Cambria"/>
          <w:sz w:val="22"/>
        </w:rPr>
        <w:t>Inline per-folder search and cross-section global search</w:t>
      </w:r>
    </w:p>
    <w:p>
      <w:pPr>
        <w:pStyle w:val="ListBullet"/>
      </w:pPr>
      <w:r>
        <w:rPr>
          <w:rFonts w:ascii="Cambria" w:hAnsi="Cambria"/>
          <w:sz w:val="22"/>
        </w:rPr>
        <w:t>TV-style search bars — take focus like any control, keyboard opens on OK</w:t>
      </w:r>
    </w:p>
    <w:p>
      <w:pPr>
        <w:pStyle w:val="ListBullet"/>
      </w:pPr>
      <w:r>
        <w:rPr>
          <w:rFonts w:ascii="Cambria" w:hAnsi="Cambria"/>
          <w:sz w:val="22"/>
        </w:rPr>
        <w:t>Detailed channel results — each shows category and channel number</w:t>
      </w:r>
    </w:p>
    <w:p>
      <w:pPr>
        <w:pStyle w:val="ListBullet"/>
      </w:pPr>
      <w:r>
        <w:rPr>
          <w:rFonts w:ascii="Cambria" w:hAnsi="Cambria"/>
          <w:sz w:val="22"/>
        </w:rPr>
        <w:t>Long-press a channel result to favorite/unfavorite without opening Live TV</w:t>
      </w:r>
    </w:p>
    <w:p>
      <w:r>
        <w:rPr>
          <w:rFonts w:ascii="Cambria" w:hAnsi="Cambria" w:eastAsia="Cambria"/>
          <w:b/>
          <w:color w:val="1A1A2E"/>
          <w:sz w:val="24"/>
        </w:rPr>
        <w:t>Navigation Memory</w:t>
      </w:r>
    </w:p>
    <w:p>
      <w:pPr>
        <w:pStyle w:val="ListBullet"/>
      </w:pPr>
      <w:r>
        <w:rPr>
          <w:rFonts w:ascii="Cambria" w:hAnsi="Cambria"/>
          <w:sz w:val="22"/>
        </w:rPr>
        <w:t>Live TV reopens on the category you last had selected</w:t>
      </w:r>
    </w:p>
    <w:p>
      <w:pPr>
        <w:pStyle w:val="ListBullet"/>
      </w:pPr>
      <w:r>
        <w:rPr>
          <w:rFonts w:ascii="Cambria" w:hAnsi="Cambria"/>
          <w:sz w:val="22"/>
        </w:rPr>
        <w:t>Focus lands on the last channel you were on</w:t>
      </w:r>
    </w:p>
    <w:p>
      <w:pPr>
        <w:pStyle w:val="ListBullet"/>
      </w:pPr>
      <w:r>
        <w:rPr>
          <w:rFonts w:ascii="Cambria" w:hAnsi="Cambria"/>
          <w:sz w:val="22"/>
        </w:rPr>
        <w:t>Per-profile startup setting: Home, last channel, Live TV on Favorites, or a searchable Specific channel picker. A single unlocked profile can auto-play immediately; multiple or PIN-locked profiles wait for selection/authentication. Startup channels resolve by provider remote ID, then name, then local row ID; hidden, Kids-restricted, disconnected or missing channels fall back safely to Home.</w:t>
      </w:r>
    </w:p>
    <w:p>
      <w:r>
        <w:br w:type="page"/>
      </w:r>
    </w:p>
    <w:p>
      <w:r>
        <w:rPr>
          <w:rFonts w:ascii="Cambria" w:hAnsi="Cambria" w:eastAsia="Cambria"/>
          <w:b/>
          <w:color w:val="52DBC8"/>
          <w:sz w:val="36"/>
        </w:rPr>
        <w:t>EPG / TV Guide</w:t>
      </w:r>
    </w:p>
    <w:p/>
    <w:p>
      <w:r>
        <w:rPr>
          <w:rFonts w:ascii="Cambria" w:hAnsi="Cambria" w:eastAsia="Cambria"/>
          <w:b/>
          <w:color w:val="1A1A2E"/>
          <w:sz w:val="24"/>
        </w:rPr>
        <w:t>Guide Grid</w:t>
      </w:r>
    </w:p>
    <w:p>
      <w:pPr>
        <w:pStyle w:val="ListBullet"/>
      </w:pPr>
      <w:r>
        <w:rPr>
          <w:rFonts w:ascii="Cambria" w:hAnsi="Cambria"/>
          <w:sz w:val="22"/>
        </w:rPr>
        <w:t>Full time × channel guide grid (XMLTV), opened with the current time around 37.5% across the timeline and two recent hours loaded immediately. The amber NOW badge and fading row marker refresh every 30 seconds without reopening Guide.</w:t>
      </w:r>
    </w:p>
    <w:p>
      <w:pPr>
        <w:pStyle w:val="ListBullet"/>
      </w:pPr>
      <w:r>
        <w:rPr>
          <w:rFonts w:ascii="Cambria" w:hAnsi="Cambria"/>
          <w:sz w:val="22"/>
        </w:rPr>
        <w:t>Per-channel now / next / later in the Live preview</w:t>
      </w:r>
    </w:p>
    <w:p>
      <w:pPr>
        <w:pStyle w:val="ListBullet"/>
      </w:pPr>
      <w:r>
        <w:rPr>
          <w:rFonts w:ascii="Cambria" w:hAnsi="Cambria"/>
          <w:sz w:val="22"/>
        </w:rPr>
        <w:t>Two-stage navigation — Right selects a channel's programme row, OK steps in to browse programmes</w:t>
      </w:r>
    </w:p>
    <w:p>
      <w:pPr>
        <w:pStyle w:val="ListBullet"/>
      </w:pPr>
      <w:r>
        <w:rPr>
          <w:rFonts w:ascii="Cambria" w:hAnsi="Cambria"/>
          <w:sz w:val="22"/>
        </w:rPr>
        <w:t>Sort/filter: A–Z, Provider order, Live TV order, Catch-up, or Favorites</w:t>
      </w:r>
    </w:p>
    <w:p>
      <w:pPr>
        <w:pStyle w:val="ListBullet"/>
      </w:pPr>
      <w:r>
        <w:rPr>
          <w:rFonts w:ascii="Cambria" w:hAnsi="Cambria"/>
          <w:sz w:val="22"/>
        </w:rPr>
        <w:t>Category filter with search — view just one group at a time</w:t>
      </w:r>
    </w:p>
    <w:p>
      <w:pPr>
        <w:pStyle w:val="ListBullet"/>
      </w:pPr>
      <w:r>
        <w:rPr>
          <w:rFonts w:ascii="Cambria" w:hAnsi="Cambria"/>
          <w:sz w:val="22"/>
        </w:rPr>
        <w:t>Guide channels and category choices carry provider labels when multiple Live sources are active. Settings → Layout → Guide Column Widths adjusts the pinned channel list and scrollable EPG timeline as two 10-90% shares that must total 100%.</w:t>
      </w:r>
    </w:p>
    <w:p>
      <w:r>
        <w:rPr>
          <w:rFonts w:ascii="Cambria" w:hAnsi="Cambria" w:eastAsia="Cambria"/>
          <w:b/>
          <w:color w:val="1A1A2E"/>
          <w:sz w:val="24"/>
        </w:rPr>
        <w:t>Catch-Up TV</w:t>
      </w:r>
    </w:p>
    <w:p>
      <w:pPr>
        <w:pStyle w:val="ListBullet"/>
      </w:pPr>
      <w:r>
        <w:rPr>
          <w:rFonts w:ascii="Cambria" w:hAnsi="Cambria"/>
          <w:sz w:val="22"/>
        </w:rPr>
        <w:t>Watch programmes that already aired (Xtream tv_archive / M3U catchup)</w:t>
      </w:r>
    </w:p>
    <w:p>
      <w:pPr>
        <w:pStyle w:val="ListBullet"/>
      </w:pPr>
      <w:r>
        <w:rPr>
          <w:rFonts w:ascii="Cambria" w:hAnsi="Cambria"/>
          <w:sz w:val="22"/>
        </w:rPr>
        <w:t>Guide extends back in time (up to 7 days)</w:t>
      </w:r>
    </w:p>
    <w:p>
      <w:pPr>
        <w:pStyle w:val="ListBullet"/>
      </w:pPr>
      <w:r>
        <w:rPr>
          <w:rFonts w:ascii="Cambria" w:hAnsi="Cambria"/>
          <w:sz w:val="22"/>
        </w:rPr>
        <w:t>Watch from start replays a programme from the archive (seekable)</w:t>
      </w:r>
    </w:p>
    <w:p>
      <w:pPr>
        <w:pStyle w:val="ListBullet"/>
      </w:pPr>
      <w:r>
        <w:rPr>
          <w:rFonts w:ascii="Cambria" w:hAnsi="Cambria"/>
          <w:sz w:val="22"/>
        </w:rPr>
        <w:t>Catch-up time setting (device timezone default, or manual UTC offset)</w:t>
      </w:r>
    </w:p>
    <w:p>
      <w:pPr>
        <w:pStyle w:val="ListBullet"/>
      </w:pPr>
      <w:r>
        <w:rPr>
          <w:rFonts w:ascii="Cambria" w:hAnsi="Cambria"/>
          <w:sz w:val="22"/>
        </w:rPr>
        <w:t>Live rewind (timeshift) — rewind the live stream on catch-up channels; scrubbable timeline + 30-second steps + Live button</w:t>
      </w:r>
    </w:p>
    <w:p>
      <w:pPr>
        <w:pStyle w:val="ListBullet"/>
      </w:pPr>
      <w:r>
        <w:rPr>
          <w:rFonts w:ascii="Cambria" w:hAnsi="Cambria"/>
          <w:sz w:val="22"/>
        </w:rPr>
        <w:t>Go back to... - jump straight to a time in the archive instead of stepping: suggested offsets (15 min to 7 days, bounded by the channel archive window) plus an exact day/hour/minute picker clamped to both ends of the window. Offered in the player and, for channels with no guide, in place of the catch-up programme list.</w:t>
      </w:r>
    </w:p>
    <w:p>
      <w:pPr>
        <w:pStyle w:val="ListBullet"/>
      </w:pPr>
      <w:r>
        <w:rPr>
          <w:rFonts w:ascii="Cambria" w:hAnsi="Cambria"/>
          <w:sz w:val="22"/>
        </w:rPr>
        <w:t>Catch-up continues down the guide - a finished programme plays on to the next one, and hands over to the live stream once the next programme is the one currently on air; a gap over three hours ends it. Governed by the existing Auto-play next setting.</w:t>
      </w:r>
    </w:p>
    <w:p>
      <w:pPr>
        <w:pStyle w:val="ListBullet"/>
      </w:pPr>
      <w:r>
        <w:rPr>
          <w:rFonts w:ascii="Cambria" w:hAnsi="Cambria"/>
          <w:sz w:val="22"/>
        </w:rPr>
        <w:t>Catch-up category in Live TV (between History and All) listing every channel that advertises an archive; a filter over existing channels, shown only when such channels exist. Guide-independent, like live rewind.</w:t>
      </w:r>
    </w:p>
    <w:p>
      <w:pPr>
        <w:pStyle w:val="ListBullet"/>
      </w:pPr>
      <w:r>
        <w:rPr>
          <w:rFonts w:ascii="Cambria" w:hAnsi="Cambria"/>
          <w:sz w:val="22"/>
        </w:rPr>
        <w:t>Player clock (all modes) - time and date centred at the top of the HUD for Live TV, Movies, Series and catch-up.</w:t>
      </w:r>
    </w:p>
    <w:p>
      <w:pPr>
        <w:pStyle w:val="ListBullet"/>
      </w:pPr>
      <w:r>
        <w:rPr>
          <w:rFonts w:ascii="Cambria" w:hAnsi="Cambria"/>
          <w:sz w:val="22"/>
        </w:rPr>
        <w:t>During archive playback the clock splits into Programme time (when the replayed programme aired, advancing with playback) and Current time, and the guide card gains a Playing / Then row above the live one, which is dimmed. Live guide labels read Live now / Live next.</w:t>
      </w:r>
    </w:p>
    <w:p>
      <w:r>
        <w:rPr>
          <w:rFonts w:ascii="Cambria" w:hAnsi="Cambria" w:eastAsia="Cambria"/>
          <w:b/>
          <w:color w:val="1A1A2E"/>
          <w:sz w:val="24"/>
        </w:rPr>
        <w:t>EPG Matching</w:t>
      </w:r>
    </w:p>
    <w:p>
      <w:pPr>
        <w:pStyle w:val="ListBullet"/>
      </w:pPr>
      <w:r>
        <w:rPr>
          <w:rFonts w:ascii="Cambria" w:hAnsi="Cambria"/>
          <w:sz w:val="22"/>
        </w:rPr>
        <w:t>Auto-match EPG — links channels to the guide by name when tvg-id is missing or wrong</w:t>
      </w:r>
    </w:p>
    <w:p>
      <w:pPr>
        <w:pStyle w:val="ListBullet"/>
      </w:pPr>
      <w:r>
        <w:rPr>
          <w:rFonts w:ascii="Cambria" w:hAnsi="Cambria"/>
          <w:sz w:val="22"/>
        </w:rPr>
        <w:t>Confident matches apply automatically; rest go to a review list</w:t>
      </w:r>
    </w:p>
    <w:p>
      <w:pPr>
        <w:pStyle w:val="ListBullet"/>
      </w:pPr>
      <w:r>
        <w:rPr>
          <w:rFonts w:ascii="Cambria" w:hAnsi="Cambria"/>
          <w:sz w:val="22"/>
        </w:rPr>
        <w:t>Long-press a channel to auto-match or pick its guide entry manually</w:t>
      </w:r>
    </w:p>
    <w:p>
      <w:pPr>
        <w:pStyle w:val="ListBullet"/>
      </w:pPr>
      <w:r>
        <w:rPr>
          <w:rFonts w:ascii="Cambria" w:hAnsi="Cambria"/>
          <w:sz w:val="22"/>
        </w:rPr>
        <w:t>All matches are per profile and survive re-syncs</w:t>
      </w:r>
    </w:p>
    <w:p>
      <w:r>
        <w:rPr>
          <w:rFonts w:ascii="Cambria" w:hAnsi="Cambria" w:eastAsia="Cambria"/>
          <w:b/>
          <w:color w:val="1A1A2E"/>
          <w:sz w:val="24"/>
        </w:rPr>
        <w:t>EPG Sources</w:t>
      </w:r>
    </w:p>
    <w:p>
      <w:pPr>
        <w:pStyle w:val="ListBullet"/>
      </w:pPr>
      <w:r>
        <w:rPr>
          <w:rFonts w:ascii="Cambria" w:hAnsi="Cambria"/>
          <w:sz w:val="22"/>
        </w:rPr>
        <w:t>Multiple XMLTV feeds — add, edit, delete, re-sync in Settings → EPG Sources</w:t>
      </w:r>
    </w:p>
    <w:p>
      <w:pPr>
        <w:pStyle w:val="ListBullet"/>
      </w:pPr>
      <w:r>
        <w:rPr>
          <w:rFonts w:ascii="Cambria" w:hAnsi="Cambria"/>
          <w:sz w:val="22"/>
        </w:rPr>
        <w:t>Feeds merge into the guide</w:t>
      </w:r>
    </w:p>
    <w:p>
      <w:pPr>
        <w:pStyle w:val="ListBullet"/>
      </w:pPr>
      <w:r>
        <w:rPr>
          <w:rFonts w:ascii="Cambria" w:hAnsi="Cambria"/>
          <w:sz w:val="22"/>
        </w:rPr>
        <w:t>Opt-in — importing a playlist doesn't auto-download its guide; the form pre-fills the playlist's own URL when you add one</w:t>
      </w:r>
    </w:p>
    <w:p>
      <w:pPr>
        <w:pStyle w:val="ListBullet"/>
      </w:pPr>
      <w:r>
        <w:rPr>
          <w:rFonts w:ascii="Cambria" w:hAnsi="Cambria"/>
          <w:sz w:val="22"/>
        </w:rPr>
        <w:t>Status: guide shows channel/programme/catch-up counts; each source shows its sync state</w:t>
      </w:r>
    </w:p>
    <w:p>
      <w:r>
        <w:rPr>
          <w:rFonts w:ascii="Cambria" w:hAnsi="Cambria" w:eastAsia="Cambria"/>
          <w:b/>
          <w:color w:val="1A1A2E"/>
          <w:sz w:val="24"/>
        </w:rPr>
        <w:t>Performance</w:t>
      </w:r>
    </w:p>
    <w:p>
      <w:pPr>
        <w:pStyle w:val="ListBullet"/>
      </w:pPr>
      <w:r>
        <w:rPr>
          <w:rFonts w:ascii="Cambria" w:hAnsi="Cambria"/>
          <w:sz w:val="22"/>
        </w:rPr>
        <w:t>Pre-loaded in the background so it opens instantly</w:t>
      </w:r>
    </w:p>
    <w:p>
      <w:pPr>
        <w:pStyle w:val="ListBullet"/>
      </w:pPr>
      <w:r>
        <w:rPr>
          <w:rFonts w:ascii="Cambria" w:hAnsi="Cambria"/>
          <w:sz w:val="22"/>
        </w:rPr>
        <w:t>Only your channels' programmes are stored (not the whole feed — public feeds carry 10–20× more)</w:t>
      </w:r>
    </w:p>
    <w:p>
      <w:pPr>
        <w:pStyle w:val="ListBullet"/>
      </w:pPr>
      <w:r>
        <w:rPr>
          <w:rFonts w:ascii="Cambria" w:hAnsi="Cambria"/>
          <w:sz w:val="22"/>
        </w:rPr>
        <w:t>Malformed feed or bad tag no longer aborts the entire guide</w:t>
      </w:r>
    </w:p>
    <w:p>
      <w:pPr>
        <w:pStyle w:val="ListBullet"/>
      </w:pPr>
      <w:r>
        <w:rPr>
          <w:rFonts w:ascii="Cambria" w:hAnsi="Cambria"/>
          <w:sz w:val="22"/>
        </w:rPr>
        <w:t>Batched programme loading (single query, grouped cache) instead of N+1 per row</w:t>
      </w:r>
    </w:p>
    <w:p>
      <w:pPr>
        <w:pStyle w:val="ListBullet"/>
      </w:pPr>
      <w:r>
        <w:rPr>
          <w:rFonts w:ascii="Cambria" w:hAnsi="Cambria"/>
          <w:sz w:val="22"/>
        </w:rPr>
        <w:t>Single Canvas pass per timeline row</w:t>
      </w:r>
    </w:p>
    <w:p>
      <w:r>
        <w:br w:type="page"/>
      </w:r>
    </w:p>
    <w:p>
      <w:r>
        <w:rPr>
          <w:rFonts w:ascii="Cambria" w:hAnsi="Cambria" w:eastAsia="Cambria"/>
          <w:b/>
          <w:color w:val="52DBC8"/>
          <w:sz w:val="36"/>
        </w:rPr>
        <w:t>Profiles</w:t>
      </w:r>
    </w:p>
    <w:p/>
    <w:p>
      <w:pPr>
        <w:pStyle w:val="ListBullet"/>
      </w:pPr>
      <w:r>
        <w:rPr>
          <w:rFonts w:ascii="Cambria" w:hAnsi="Cambria"/>
          <w:sz w:val="22"/>
        </w:rPr>
        <w:t>Multiple profiles, each with their own favorites, history, and resume positions</w:t>
      </w:r>
    </w:p>
    <w:p>
      <w:pPr>
        <w:pStyle w:val="ListBullet"/>
      </w:pPr>
      <w:r>
        <w:rPr>
          <w:rFonts w:ascii="Cambria" w:hAnsi="Cambria"/>
          <w:sz w:val="22"/>
        </w:rPr>
        <w:t>Optional PIN locks (salted hash)</w:t>
      </w:r>
    </w:p>
    <w:p>
      <w:pPr>
        <w:pStyle w:val="ListBullet"/>
      </w:pPr>
      <w:r>
        <w:rPr>
          <w:rFonts w:ascii="Cambria" w:hAnsi="Cambria"/>
          <w:sz w:val="22"/>
        </w:rPr>
        <w:t>Kids flag hides adult provider categories/items across Live, Movies, Series, Home, Search, Guide, Catch-up, Downloads, custom categories, launcher recommendations and direct playback; the Guide itself is hidden. TMDB adult results are excluded only for Kids profiles. Detection uses multilingual category-name markers such as 18+ and XXX, with an Adult Swim exception; uncategorized or misleading provider content cannot be classified reliably.</w:t>
      </w:r>
    </w:p>
    <w:p>
      <w:pPr>
        <w:pStyle w:val="ListBullet"/>
      </w:pPr>
      <w:r>
        <w:rPr>
          <w:rFonts w:ascii="Cambria" w:hAnsi="Cambria"/>
          <w:sz w:val="22"/>
        </w:rPr>
        <w:t>'Who's watching?' launch gate</w:t>
      </w:r>
    </w:p>
    <w:p>
      <w:pPr>
        <w:pStyle w:val="ListBullet"/>
      </w:pPr>
      <w:r>
        <w:rPr>
          <w:rFonts w:ascii="Cambria" w:hAnsi="Cambria"/>
          <w:sz w:val="22"/>
        </w:rPr>
        <w:t>Sources can be shared between profiles</w:t>
      </w:r>
    </w:p>
    <w:p>
      <w:pPr>
        <w:pStyle w:val="ListBullet"/>
      </w:pPr>
      <w:r>
        <w:rPr>
          <w:rFonts w:ascii="Cambria" w:hAnsi="Cambria"/>
          <w:sz w:val="22"/>
        </w:rPr>
        <w:t>Switch profile without leaving the app</w:t>
      </w:r>
    </w:p>
    <w:p>
      <w:r>
        <w:br w:type="page"/>
      </w:r>
    </w:p>
    <w:p>
      <w:r>
        <w:rPr>
          <w:rFonts w:ascii="Cambria" w:hAnsi="Cambria" w:eastAsia="Cambria"/>
          <w:b/>
          <w:color w:val="52DBC8"/>
          <w:sz w:val="36"/>
        </w:rPr>
        <w:t>Downloads</w:t>
      </w:r>
    </w:p>
    <w:p/>
    <w:p>
      <w:pPr>
        <w:pStyle w:val="ListBullet"/>
      </w:pPr>
      <w:r>
        <w:rPr>
          <w:rFonts w:ascii="Cambria" w:hAnsi="Cambria"/>
          <w:sz w:val="22"/>
        </w:rPr>
        <w:t>Offline downloads for movies &amp; episodes (never Live TV)</w:t>
      </w:r>
    </w:p>
    <w:p>
      <w:pPr>
        <w:pStyle w:val="ListBullet"/>
      </w:pPr>
      <w:r>
        <w:rPr>
          <w:rFonts w:ascii="Cambria" w:hAnsi="Cambria"/>
          <w:sz w:val="22"/>
        </w:rPr>
        <w:t>Pause/resume support</w:t>
      </w:r>
    </w:p>
    <w:p>
      <w:pPr>
        <w:pStyle w:val="ListBullet"/>
      </w:pPr>
      <w:r>
        <w:rPr>
          <w:rFonts w:ascii="Cambria" w:hAnsi="Cambria"/>
          <w:sz w:val="22"/>
        </w:rPr>
        <w:t>User-chosen download folder</w:t>
      </w:r>
    </w:p>
    <w:p>
      <w:pPr>
        <w:pStyle w:val="ListBullet"/>
      </w:pPr>
      <w:r>
        <w:rPr>
          <w:rFonts w:ascii="Cambria" w:hAnsi="Cambria"/>
          <w:sz w:val="22"/>
        </w:rPr>
        <w:t>Download states shown in the Movies/Series grids</w:t>
      </w:r>
    </w:p>
    <w:p>
      <w:r>
        <w:br w:type="page"/>
      </w:r>
    </w:p>
    <w:p>
      <w:r>
        <w:rPr>
          <w:rFonts w:ascii="Cambria" w:hAnsi="Cambria" w:eastAsia="Cambria"/>
          <w:b/>
          <w:color w:val="52DBC8"/>
          <w:sz w:val="36"/>
        </w:rPr>
        <w:t>Personalization &amp; Settings</w:t>
      </w:r>
    </w:p>
    <w:p/>
    <w:p>
      <w:pPr>
        <w:pStyle w:val="ListBullet"/>
      </w:pPr>
      <w:r>
        <w:t>Settings is a spine and a sheet. The left spine lists Quick plus the nine section headings (Profile, Sources &amp; guide, Appearance, Layout &amp; navigation, Content &amp; metadata, Playback, Network, Data &amp; backup, App), each with its icon and row count, the selected one carrying an accent bar on its leading edge; only that section's rows compose on the right, inside one sheet headed by the section name and a one-line summary, with values right-aligned into a fixed column and a chevron only on rows that open another screen. Moving Up/Down selects a section, Right enters its rows, Left returns to the section it came from. Returning from a sub-screen reselects that row's section and restores focus to the exact row. Both columns scroll, so no row is unreachable at high UI zoom.</w:t>
      </w:r>
    </w:p>
    <w:p>
      <w:pPr>
        <w:pStyle w:val="ListBullet"/>
      </w:pPr>
      <w:r>
        <w:t>Quick is the first spine section, holding the most-used toggles as ordinary rows that flip in place, so the header is a single line: the title, and search collapsed to a pill that opens into the field on OK. A non-blank query replaces both panes with flat results, each prefixed by the section it belongs to.</w:t>
      </w:r>
    </w:p>
    <w:p>
      <w:pPr>
        <w:pStyle w:val="ListBullet"/>
      </w:pPr>
      <w:r>
        <w:t>Each row carries an icon tile in one of three tones, and a sub-screen's rows inherit the tone of the root row that opened it, so a section does not change colour when entered.</w:t>
      </w:r>
    </w:p>
    <w:p>
      <w:pPr>
        <w:pStyle w:val="ListBullet"/>
      </w:pPr>
      <w:r>
        <w:t>A Now Playing item appears at the top of the navigation rail while a mini player or an audio session is alive. It is not a section: OK moves D-pad focus into that window, which floats above the content panel and is otherwise unreachable by spatial focus search. Long-press BACK does the same from anywhere and returns focus to its origin, and the remote's transport keys act on the docked window without navigating to it.</w:t>
      </w:r>
    </w:p>
    <w:p>
      <w:pPr/>
      <w:r>
        <w:rPr>
          <w:rFonts w:ascii="Cambria" w:hAnsi="Cambria" w:eastAsia="Cambria"/>
          <w:b/>
          <w:color w:val="1A1A2E"/>
          <w:sz w:val="24"/>
        </w:rPr>
        <w:t>Language &amp; First-Run Experience</w:t>
      </w:r>
    </w:p>
    <w:p>
      <w:pPr>
        <w:pStyle w:val="ListBullet"/>
      </w:pPr>
      <w:r>
        <w:t>Fresh installations begin with a language selector before Get Started: System default follows the TV, while an explicit choice switches the interface immediately.</w:t>
      </w:r>
    </w:p>
    <w:p>
      <w:pPr>
        <w:pStyle w:val="ListBullet"/>
      </w:pPr>
      <w:r>
        <w:t>English plus 23 packaged translations cover all 1,840 current source entries, including Now Trending and its Home setting. Nineteen additional requested languages remain catalogue-only until they reach the reviewed readiness threshold.</w:t>
      </w:r>
    </w:p>
    <w:p>
      <w:pPr>
        <w:pStyle w:val="ListBullet"/>
      </w:pPr>
      <w:r>
        <w:t>The welcome, disclaimer, setup-choice, and add-playlist pages share a compact OwnTV visual system with sans-serif type, a subtle animated teal glow and ring, clear D-pad focus, and standard focus-isolated popups.</w:t>
      </w:r>
    </w:p>
    <w:p>
      <w:pPr>
        <w:pStyle w:val="ListBullet"/>
      </w:pPr>
      <w:r>
        <w:t>Settings → Look &amp; Feel → Language provides a searchable picker with native names. App language is independent of profiles and the separate TMDB metadata-language setting, and survives restart and backup/restore.</w:t>
      </w:r>
    </w:p>
    <w:p>
      <w:pPr>
        <w:pStyle w:val="ListBullet"/>
      </w:pPr>
      <w:r>
        <w:t>Locale-aware plurals, dates, times, numbers, RTL navigation, font fallback, and English fallback apply across the UI, notifications, launcher text, companion pages, player messages, and diagnostics without changing playback or sync behavior.</w:t>
      </w:r>
    </w:p>
    <w:p>
      <w:pPr>
        <w:pStyle w:val="ListBullet"/>
      </w:pPr>
      <w:r>
        <w:t>A generated locale catalogue, six resource domains, Hosted Weblate contribution paths, 132 tooling tests, and CI checks protect placeholders, plural forms, formatting, overflow, and release packaging.</w:t>
      </w:r>
    </w:p>
    <w:p/>
    <w:p>
      <w:r>
        <w:rPr>
          <w:rFonts w:ascii="Cambria" w:hAnsi="Cambria" w:eastAsia="Cambria"/>
          <w:b/>
          <w:color w:val="1A1A2E"/>
          <w:sz w:val="24"/>
        </w:rPr>
        <w:t>Appearance</w:t>
      </w:r>
    </w:p>
    <w:p>
      <w:pPr>
        <w:pStyle w:val="ListBullet"/>
      </w:pPr>
      <w:r>
        <w:rPr>
          <w:rFonts w:ascii="Cambria" w:hAnsi="Cambria"/>
          <w:sz w:val="22"/>
        </w:rPr>
        <w:t>Material 3 theme — Dark / Light / System</w:t>
      </w:r>
    </w:p>
    <w:p>
      <w:pPr>
        <w:pStyle w:val="ListBullet"/>
      </w:pPr>
      <w:r>
        <w:rPr>
          <w:rFonts w:ascii="Cambria" w:hAnsi="Cambria"/>
          <w:sz w:val="22"/>
        </w:rPr>
        <w:t>Any accent color — presets, palette, or exact hex code (whole theme generated from it)</w:t>
      </w:r>
    </w:p>
    <w:p>
      <w:pPr>
        <w:pStyle w:val="ListBullet"/>
      </w:pPr>
      <w:r>
        <w:rPr>
          <w:rFonts w:ascii="Cambria" w:hAnsi="Cambria"/>
          <w:sz w:val="22"/>
        </w:rPr>
        <w:t>Focus highlight — the ring around the focused item is user-chosen: colour by preset, palette or exact hex code, plus four thicknesses (Thin, Normal, Thick, Extra thick). Applied app-wide in both the solid and Glass materials, with the glow scaling to the chosen width; independent of the accent, so a loud cursor does not repaint the interface.</w:t>
      </w:r>
    </w:p>
    <w:p>
      <w:pPr>
        <w:pStyle w:val="ListBullet"/>
      </w:pPr>
      <w:r>
        <w:rPr>
          <w:rFonts w:ascii="Cambria" w:hAnsi="Cambria"/>
          <w:sz w:val="22"/>
        </w:rPr>
        <w:t>UI zoom</w:t>
      </w:r>
    </w:p>
    <w:p>
      <w:pPr>
        <w:pStyle w:val="ListBullet"/>
      </w:pPr>
      <w:r>
        <w:t>UI text scale and font customization — main-app text 60% to 140% and popup text 50% to 120%, independently, in 5% steps; separate main-interface and popup font choices: System Sans, Monospace, Lora, Playfair Display, Dancing Script and Poppins. A separate Popup size control scales dialog/menu geometry from 50% to 120% without changing text size; large text scrolls within the panel. Apply saves, Reset restores the font defaults, and Back cancels.</w:t>
      </w:r>
    </w:p>
    <w:p>
      <w:pPr>
        <w:pStyle w:val="ListBullet"/>
      </w:pPr>
      <w:r>
        <w:t>Font choices are available in every interface language, with Android font fallback for glyphs a selected family does not contain. Interface and subtitle choices survive restarts and are included in backup/restore. Subtitle typography stays independently selectable across both players and app-drawn overlays; bundled font license notices are kept with the project.</w:t>
      </w:r>
    </w:p>
    <w:p>
      <w:pPr>
        <w:pStyle w:val="ListBullet"/>
      </w:pPr>
      <w:r>
        <w:rPr>
          <w:rFonts w:ascii="Cambria" w:hAnsi="Cambria"/>
          <w:sz w:val="22"/>
        </w:rPr>
        <w:t>Panel Width Adjustment - per-section manual sizing for Live TV, Movies and Series. Category and List stay at 10% or more; Preview/Poster may be 0% to hide that panel and remove its gap; saving still requires an exact 100% total. Hiding Live Preview warns first, turns preview video off, and blocks enabling it until the panel is restored. Guide Column Widths independently splits the pinned channel list and EPG timeline from 10% to 90% in 5% steps, also requiring an exact 100% total; Off restores the standard 10% / 90% split without discarding saved values.</w:t>
      </w:r>
    </w:p>
    <w:p>
      <w:pPr>
        <w:pStyle w:val="ListBullet"/>
      </w:pPr>
      <w:r>
        <w:rPr>
          <w:rFonts w:ascii="Cambria" w:hAnsi="Cambria"/>
          <w:sz w:val="22"/>
        </w:rPr>
        <w:t>Per-profile avatars</w:t>
      </w:r>
    </w:p>
    <w:p>
      <w:pPr>
        <w:pStyle w:val="ListBullet"/>
      </w:pPr>
      <w:r>
        <w:rPr>
          <w:rFonts w:ascii="Cambria" w:hAnsi="Cambria"/>
          <w:sz w:val="22"/>
        </w:rPr>
        <w:t>Animations setting (On / Off)</w:t>
      </w:r>
    </w:p>
    <w:p>
      <w:pPr>
        <w:pStyle w:val="ListBullet"/>
      </w:pPr>
      <w:r>
        <w:t>Glass Effect — an opt-in, interaction-aware material configured on a dedicated Settings page with a compact live preview and controls hidden while Glass is off. It retains Ultra Clear, Clear, Balanced, Tinted, Opaque and Custom presets; 20-100% tint; ten real frost levels; Highlight strength; adaptive readability; optional depth/parallax; local or remote wallpaper; and inline per-surface controls for Panels, Sidebar, Preview, Dialogs, Top bar, Cards and Mini player. All reflects the complete selection and always enables every surface; Reset to Balanced restores the default highlight, depth and full surface set. Android 12+ uses one cached aligned blurred backdrop; older and no-wallpaper cases keep readable fallbacks. Focus responds immediately without trailing layers, then promotes full frost after settling. Settings and wallpaper persist through backup/restore; Glass remains off by default.</w:t>
      </w:r>
    </w:p>
    <w:p>
      <w:pPr>
        <w:pStyle w:val="ListBullet"/>
      </w:pPr>
      <w:r>
        <w:t>Ambient Glow — separate opt-in radiance for the solid interface, available only with the explicit Dark theme while Glass Effect is off. Slow pulse off shows only the soft aura; turning it on adds the animated ring, and Animations Off freezes its motion. The setting is translated, persists across restarts and is included in backup/restore.</w:t>
      </w:r>
    </w:p>
    <w:p>
      <w:r>
        <w:rPr>
          <w:rFonts w:ascii="Cambria" w:hAnsi="Cambria" w:eastAsia="Cambria"/>
          <w:b/>
          <w:color w:val="1A1A2E"/>
          <w:sz w:val="24"/>
        </w:rPr>
        <w:t>Content</w:t>
      </w:r>
    </w:p>
    <w:p>
      <w:pPr>
        <w:pStyle w:val="ListBullet"/>
      </w:pPr>
      <w:r>
        <w:rPr>
          <w:rFonts w:ascii="Cambria" w:hAnsi="Cambria"/>
          <w:sz w:val="22"/>
        </w:rPr>
        <w:t>Clear watch history — all, or just Live TV / Movies / Series (without touching playlists, favorites, or downloads)</w:t>
      </w:r>
    </w:p>
    <w:p>
      <w:pPr>
        <w:pStyle w:val="ListBullet"/>
      </w:pPr>
      <w:r>
        <w:t>Per-source Auto Refresh — each playlist and each EPG source can refresh at startup or on a staleness interval (off by default).</w:t>
      </w:r>
    </w:p>
    <w:p>
      <w:pPr>
        <w:pStyle w:val="ListBullet"/>
      </w:pPr>
      <w:r>
        <w:t>Remote Shortcuts replaces the fixed CH+/RW · CH−/FF paging page: short and long presses of spare colour, number, channel and media keys can be assigned independently to 25 navigation, browsing and playback actions. The shipped paging assignments and per-direction skip counts remain the default; essential navigation keys and long-press Back are protected, fullscreen number entry keeps channel priority, and assignments persist through Backup &amp; Restore. Physical-key icons, localized short/long badges and coloured keycaps make the list readable across different remotes.</w:t>
      </w:r>
    </w:p>
    <w:p>
      <w:r>
        <w:rPr>
          <w:rFonts w:ascii="Cambria" w:hAnsi="Cambria" w:eastAsia="Cambria"/>
          <w:b/>
          <w:color w:val="1A1A2E"/>
          <w:sz w:val="24"/>
        </w:rPr>
        <w:t>Video Player</w:t>
      </w:r>
    </w:p>
    <w:p>
      <w:pPr>
        <w:pStyle w:val="ListBullet"/>
      </w:pPr>
      <w:r>
        <w:rPr>
          <w:rFonts w:ascii="Cambria" w:hAnsi="Cambria"/>
          <w:sz w:val="22"/>
        </w:rPr>
        <w:t>Hardware decoding toggle</w:t>
      </w:r>
    </w:p>
    <w:p>
      <w:pPr>
        <w:pStyle w:val="ListBullet"/>
      </w:pPr>
      <w:r>
        <w:rPr>
          <w:rFonts w:ascii="Cambria" w:hAnsi="Cambria"/>
          <w:sz w:val="22"/>
        </w:rPr>
        <w:t>Default zoom mode</w:t>
      </w:r>
    </w:p>
    <w:p>
      <w:pPr>
        <w:pStyle w:val="ListBullet"/>
      </w:pPr>
      <w:r>
        <w:rPr>
          <w:rFonts w:ascii="Cambria" w:hAnsi="Cambria"/>
          <w:sz w:val="22"/>
        </w:rPr>
        <w:t>Per-item zoom &amp; volume - a zoom or volume set in the player is remembered for that channel/movie/episode (per profile, keyed by the stable content key), with a Default volume (0-150%) and two independent resets, Reset saved zoom and Reset saved volume, each with its own count and confirmation. Only user-made changes are stored; mute never is. Carried in Backup &amp; Restore.</w:t>
      </w:r>
    </w:p>
    <w:p>
      <w:pPr>
        <w:pStyle w:val="ListBullet"/>
      </w:pPr>
      <w:r>
        <w:rPr>
          <w:rFonts w:ascii="Cambria" w:hAnsi="Cambria"/>
          <w:sz w:val="22"/>
        </w:rPr>
        <w:t>Seek step (5/10/15/30/60 s) and Live rewind step (10/15/30/60/120 s) - separate settings for VOD seeking and the catch-up archive buttons</w:t>
      </w:r>
    </w:p>
    <w:p>
      <w:pPr>
        <w:pStyle w:val="ListBullet"/>
      </w:pPr>
      <w:r>
        <w:rPr>
          <w:rFonts w:ascii="Cambria" w:hAnsi="Cambria"/>
          <w:sz w:val="22"/>
        </w:rPr>
        <w:t>Deinterlacing (Off / Auto) - applies only where mpv renders the picture itself, not on the default direct decoder-to-surface path</w:t>
      </w:r>
    </w:p>
    <w:p>
      <w:pPr>
        <w:pStyle w:val="ListBullet"/>
      </w:pPr>
      <w:r>
        <w:rPr>
          <w:rFonts w:ascii="Cambria" w:hAnsi="Cambria"/>
          <w:sz w:val="22"/>
        </w:rPr>
        <w:t>Subtitle scale &amp; preferred language</w:t>
      </w:r>
    </w:p>
    <w:p>
      <w:pPr>
        <w:pStyle w:val="ListBullet"/>
      </w:pPr>
      <w:r>
        <w:rPr>
          <w:rFonts w:ascii="Cambria" w:hAnsi="Cambria"/>
          <w:sz w:val="22"/>
        </w:rPr>
        <w:t>Audio delay (A/V sync), plus Reset saved audio sync for the per-item ones</w:t>
      </w:r>
    </w:p>
    <w:p>
      <w:pPr>
        <w:pStyle w:val="ListBullet"/>
      </w:pPr>
      <w:r>
        <w:rPr>
          <w:rFonts w:ascii="Cambria" w:hAnsi="Cambria"/>
          <w:sz w:val="22"/>
        </w:rPr>
        <w:t>Surround sound (Auto / Stereo only / Surround)</w:t>
      </w:r>
    </w:p>
    <w:p>
      <w:pPr>
        <w:pStyle w:val="ListBullet"/>
      </w:pPr>
      <w:r>
        <w:rPr>
          <w:rFonts w:ascii="Cambria" w:hAnsi="Cambria"/>
          <w:sz w:val="22"/>
        </w:rPr>
        <w:t>HDR passthrough</w:t>
      </w:r>
    </w:p>
    <w:p>
      <w:pPr>
        <w:pStyle w:val="ListBullet"/>
      </w:pPr>
      <w:r>
        <w:rPr>
          <w:rFonts w:ascii="Cambria" w:hAnsi="Cambria"/>
          <w:sz w:val="22"/>
        </w:rPr>
        <w:t>Live latency (Low / Balanced / Stable / Custom), Pre-buffer live streams and the Live TV player choice, each with a per-playlist override</w:t>
      </w:r>
    </w:p>
    <w:p>
      <w:pPr>
        <w:pStyle w:val="ListBullet"/>
      </w:pPr>
      <w:r>
        <w:rPr>
          <w:rFonts w:ascii="Cambria" w:hAnsi="Cambria"/>
          <w:sz w:val="22"/>
        </w:rPr>
        <w:t>Give up on a channel after (15 / 30 / 60 s / Never, default 30 s) - a ceiling on the whole tune, so the fallback ladder cannot spend a minute and a half of black screen on a channel the provider has removed. Provider-requested back-off waits are not charged against it.</w:t>
      </w:r>
    </w:p>
    <w:p>
      <w:pPr>
        <w:pStyle w:val="ListBullet"/>
      </w:pPr>
      <w:r>
        <w:rPr>
          <w:rFonts w:ascii="Cambria" w:hAnsi="Cambria"/>
          <w:sz w:val="22"/>
        </w:rPr>
        <w:t>Playback diagnostics - a readable history of failures, fallbacks and reports, with optional detailed tracing. Export writes Download/owntv-playback-report.txt in the public Download folder, creates the folder when missing, and replaces the previous report.</w:t>
      </w:r>
    </w:p>
    <w:p>
      <w:pPr>
        <w:pStyle w:val="ListBullet"/>
      </w:pPr>
      <w:r>
        <w:rPr>
          <w:rFonts w:ascii="Cambria" w:hAnsi="Cambria"/>
          <w:sz w:val="22"/>
        </w:rPr>
        <w:t>Video Player is the complete playback list - HDR, Auto frame rate, Surround sound, Auto-play next, Live preview, Preview sound and Mini player were moved here from the Settings root, so no playback setting lives on two screens. The root keeps Video Player and the Playback error log; the quick-toggle chip row above the settings list still covers the most-used switches, and Settings search names the full path (Playback &gt; Video player &gt; HDR).</w:t>
      </w:r>
    </w:p>
    <w:p>
      <w:pPr>
        <w:pStyle w:val="ListBullet"/>
      </w:pPr>
      <w:r>
        <w:rPr>
          <w:rFonts w:ascii="Cambria" w:hAnsi="Cambria"/>
          <w:sz w:val="22"/>
        </w:rPr>
        <w:t>Subtitle size is stored per engine (mpv and the Media3 SubtitleView render the same multiplier at visibly different sizes); both keys fall back to the legacy single value so an upgrade changes nothing until the user moves one of them.</w:t>
      </w:r>
    </w:p>
    <w:p>
      <w:r>
        <w:rPr>
          <w:rFonts w:ascii="Cambria" w:hAnsi="Cambria" w:eastAsia="Cambria"/>
          <w:b/>
          <w:color w:val="1A1A2E"/>
          <w:sz w:val="24"/>
        </w:rPr>
        <w:t>Backup &amp; Restore</w:t>
      </w:r>
    </w:p>
    <w:p>
      <w:pPr>
        <w:pStyle w:val="ListBullet"/>
      </w:pPr>
      <w:r>
        <w:t>One file covers profiles, sources, customizations, favorites, watch history, resume positions, and app settings, including each profile's Home row order/visibility and Specific channel startup target. Generated Trending snapshots and fetched TMDB metadata are excluded and rebuilt after sync.</w:t>
      </w:r>
    </w:p>
    <w:p>
      <w:pPr>
        <w:pStyle w:val="ListBullet"/>
      </w:pPr>
      <w:r>
        <w:rPr>
          <w:rFonts w:ascii="Cambria" w:hAnsi="Cambria"/>
          <w:sz w:val="22"/>
        </w:rPr>
        <w:t>Written as a single .own container file: the backup data, the Glass Effect background image and the downloaded subtitle files, so the wallpaper and each item’s remembered subtitle survive a restore onto another device</w:t>
      </w:r>
    </w:p>
    <w:p>
      <w:pPr>
        <w:pStyle w:val="ListBullet"/>
      </w:pPr>
      <w:r>
        <w:rPr>
          <w:rFonts w:ascii="Cambria" w:hAnsi="Cambria"/>
          <w:sz w:val="22"/>
        </w:rPr>
        <w:t>Optional backup password encrypts the entire container (AES-256-GCM, PBKDF2), not only the stored secrets; without it the file is unencrypted and every secret is omitted — source/proxy passwords, Stalker identity, TMDB and OpenSubtitles keys and logins, profile and Customize PIN hashes, and any per-item engine pin still keyed by stream URL</w:t>
      </w:r>
    </w:p>
    <w:p>
      <w:pPr>
        <w:pStyle w:val="ListBullet"/>
      </w:pPr>
      <w:r>
        <w:rPr>
          <w:rFonts w:ascii="Cambria" w:hAnsi="Cambria"/>
          <w:sz w:val="22"/>
        </w:rPr>
        <w:t>Restore accepts both .own containers and legacy .json backups, detected by file content rather than extension</w:t>
      </w:r>
    </w:p>
    <w:p>
      <w:pPr>
        <w:pStyle w:val="ListBullet"/>
      </w:pPr>
      <w:r>
        <w:rPr>
          <w:rFonts w:ascii="Cambria" w:hAnsi="Cambria"/>
          <w:sz w:val="22"/>
        </w:rPr>
        <w:t>Choose what to include on export and what to apply on restore</w:t>
      </w:r>
    </w:p>
    <w:p>
      <w:pPr>
        <w:pStyle w:val="ListBullet"/>
      </w:pPr>
      <w:r>
        <w:rPr>
          <w:rFonts w:ascii="Cambria" w:hAnsi="Cambria"/>
          <w:sz w:val="22"/>
        </w:rPr>
        <w:t>Android automatic backup is disabled (allowBackup=false plus explicit cloud-backup and device-transfer excludes): the raw Room/DataStore stores hold plaintext credentials, so Backup &amp; Restore is the single, explicit, encryptable path off the device</w:t>
      </w:r>
    </w:p>
    <w:p>
      <w:pPr>
        <w:pStyle w:val="ListBullet"/>
      </w:pPr>
      <w:r>
        <w:rPr>
          <w:rFonts w:ascii="Cambria" w:hAnsi="Cambria"/>
          <w:sz w:val="22"/>
        </w:rPr>
        <w:t>Merge-restore remaps every id the file carries — profile, source, EPG source, subtitle cache — including the source id embedded in per-item player keys and in typed content keys, and source-keyed blocks are scoped on export to the ticked profiles’ sources</w:t>
      </w:r>
    </w:p>
    <w:p>
      <w:pPr>
        <w:pStyle w:val="ListBullet"/>
      </w:pPr>
      <w:r>
        <w:rPr>
          <w:rFonts w:ascii="Cambria" w:hAnsi="Cambria"/>
          <w:sz w:val="22"/>
        </w:rPr>
        <w:t>Sources are matched on restore by type + URL + username, plus the MAC for Stalker, and each device row can be claimed by at most one incoming source. Stalker playlists commonly share one portal URL and carry no username, so the earlier key collapsed them all onto a single row — every playlist inherited the last MAC written and their user data merged onto one playlist. A backup written without a passphrase omits MACs entirely (they are secrets), so a MAC unknown on either side falls back to portal + username rather than duplicating the playlist.</w:t>
      </w:r>
    </w:p>
    <w:p>
      <w:pPr>
        <w:pStyle w:val="ListBullet"/>
      </w:pPr>
      <w:r>
        <w:rPr>
          <w:rFonts w:ascii="Cambria" w:hAnsi="Cambria"/>
          <w:sz w:val="22"/>
        </w:rPr>
        <w:t>Per-source User-Agent</w:t>
      </w:r>
    </w:p>
    <w:p>
      <w:pPr>
        <w:pStyle w:val="ListBullet"/>
      </w:pPr>
      <w:r>
        <w:rPr>
          <w:rFonts w:ascii="Cambria" w:hAnsi="Cambria"/>
          <w:sz w:val="22"/>
        </w:rPr>
        <w:t>Refresh-on-startup</w:t>
      </w:r>
    </w:p>
    <w:p>
      <w:pPr>
        <w:pStyle w:val="ListBullet"/>
      </w:pPr>
      <w:r>
        <w:rPr>
          <w:rFonts w:ascii="Cambria" w:hAnsi="Cambria"/>
          <w:sz w:val="22"/>
        </w:rPr>
        <w:t>Default source</w:t>
      </w:r>
    </w:p>
    <w:p>
      <w:r>
        <w:rPr>
          <w:rFonts w:ascii="Cambria" w:hAnsi="Cambria" w:eastAsia="Cambria"/>
          <w:b/>
          <w:color w:val="1A1A2E"/>
          <w:sz w:val="24"/>
        </w:rPr>
        <w:t>Updates</w:t>
      </w:r>
    </w:p>
    <w:p>
      <w:pPr>
        <w:pStyle w:val="ListBullet"/>
      </w:pPr>
      <w:r>
        <w:rPr>
          <w:rFonts w:ascii="Cambria" w:hAnsi="Cambria"/>
          <w:sz w:val="22"/>
        </w:rPr>
        <w:t>In-app updates from GitHub Releases</w:t>
      </w:r>
    </w:p>
    <w:p>
      <w:pPr>
        <w:pStyle w:val="ListBullet"/>
      </w:pPr>
      <w:r>
        <w:rPr>
          <w:rFonts w:ascii="Cambria" w:hAnsi="Cambria"/>
          <w:sz w:val="22"/>
        </w:rPr>
        <w:t>Automatic check on startup (toggleable) with a small corner status card</w:t>
      </w:r>
    </w:p>
    <w:p>
      <w:pPr>
        <w:pStyle w:val="ListBullet"/>
      </w:pPr>
      <w:r>
        <w:rPr>
          <w:rFonts w:ascii="Cambria" w:hAnsi="Cambria"/>
          <w:sz w:val="22"/>
        </w:rPr>
        <w:t>Manual check shows the full changelog</w:t>
      </w:r>
    </w:p>
    <w:p>
      <w:pPr>
        <w:pStyle w:val="ListBullet"/>
      </w:pPr>
      <w:r>
        <w:rPr>
          <w:rFonts w:ascii="Cambria" w:hAnsi="Cambria"/>
          <w:sz w:val="22"/>
        </w:rPr>
        <w:t>Installs the new APK right on the TV — no browser, no storage permission</w:t>
      </w:r>
    </w:p>
    <w:p>
      <w:r>
        <w:rPr>
          <w:rFonts w:ascii="Cambria" w:hAnsi="Cambria" w:eastAsia="Cambria"/>
          <w:b/>
          <w:color w:val="1A1A2E"/>
          <w:sz w:val="24"/>
        </w:rPr>
        <w:t>Android TV Home Integration</w:t>
      </w:r>
    </w:p>
    <w:p>
      <w:pPr>
        <w:pStyle w:val="ListBullet"/>
      </w:pPr>
      <w:r>
        <w:rPr>
          <w:rFonts w:ascii="Cambria" w:hAnsi="Cambria"/>
          <w:sz w:val="22"/>
        </w:rPr>
        <w:t>Feeds the system 'Continue Watching' (Watch Next) row on stock Android TV launchers</w:t>
      </w:r>
    </w:p>
    <w:p>
      <w:pPr>
        <w:pStyle w:val="ListBullet"/>
      </w:pPr>
      <w:r>
        <w:rPr>
          <w:rFonts w:ascii="Cambria" w:hAnsi="Cambria"/>
          <w:sz w:val="22"/>
        </w:rPr>
        <w:t>Settings → Home screen → Refresh now rebuilds those cards</w:t>
      </w:r>
    </w:p>
    <w:p>
      <w:r>
        <w:rPr>
          <w:rFonts w:ascii="Cambria" w:hAnsi="Cambria" w:eastAsia="Cambria"/>
          <w:b/>
          <w:color w:val="1A1A2E"/>
          <w:sz w:val="24"/>
        </w:rPr>
        <w:t>About</w:t>
      </w:r>
    </w:p>
    <w:p>
      <w:pPr>
        <w:pStyle w:val="ListBullet"/>
      </w:pPr>
      <w:r>
        <w:rPr>
          <w:rFonts w:ascii="Cambria" w:hAnsi="Cambria"/>
          <w:sz w:val="22"/>
        </w:rPr>
        <w:t>Version, license, author, project link</w:t>
      </w:r>
    </w:p>
    <w:p>
      <w:pPr>
        <w:pStyle w:val="ListBullet"/>
      </w:pPr>
      <w:r>
        <w:rPr>
          <w:rFonts w:ascii="Cambria" w:hAnsi="Cambria"/>
          <w:sz w:val="22"/>
        </w:rPr>
        <w:t>Telegram community group link with QR code</w:t>
      </w:r>
    </w:p>
    <w:p>
      <w:r>
        <w:br w:type="page"/>
      </w:r>
    </w:p>
    <w:p>
      <w:r>
        <w:rPr>
          <w:rFonts w:ascii="Cambria" w:hAnsi="Cambria" w:eastAsia="Cambria"/>
          <w:b/>
          <w:color w:val="52DBC8"/>
          <w:sz w:val="36"/>
        </w:rPr>
        <w:t>Tech Stack</w:t>
      </w:r>
    </w:p>
    <w:p/>
    <w:p>
      <w:r>
        <w:rPr>
          <w:rFonts w:ascii="Cambria" w:hAnsi="Cambria"/>
          <w:b w:val="0"/>
          <w:i w:val="0"/>
          <w:sz w:val="22"/>
        </w:rPr>
        <w:t>Language: Kotlin 2.3.21 (no kotlin-android plugin; the Compose compiler plugin pulls the Kotlin Gradle plugin to this version)</w:t>
      </w:r>
    </w:p>
    <w:p>
      <w:r>
        <w:rPr>
          <w:rFonts w:ascii="Cambria" w:hAnsi="Cambria"/>
          <w:b w:val="0"/>
          <w:i w:val="0"/>
          <w:sz w:val="22"/>
        </w:rPr>
        <w:t>Build: AGP 9.3.1 / Gradle 9.7.0, KSP2 2.3.11</w:t>
      </w:r>
    </w:p>
    <w:p>
      <w:r>
        <w:rPr>
          <w:rFonts w:ascii="Cambria" w:hAnsi="Cambria"/>
          <w:b w:val="0"/>
          <w:i w:val="0"/>
          <w:sz w:val="22"/>
        </w:rPr>
        <w:t>UI: Jetpack Compose for TV (androidx.tv:tv-material 1.1.0), Compose BOM 2026.06.01</w:t>
      </w:r>
    </w:p>
    <w:p>
      <w:r>
        <w:rPr>
          <w:rFonts w:ascii="Cambria" w:hAnsi="Cambria"/>
          <w:b w:val="0"/>
          <w:i w:val="0"/>
          <w:sz w:val="22"/>
        </w:rPr>
        <w:t>Media: libmpv (FFmpeg) — dev.jdtech.mpv:libmpv · ExoPlayer/Media3 1.11.0 (Live TV + image subs)</w:t>
      </w:r>
    </w:p>
    <w:p>
      <w:r>
        <w:rPr>
          <w:rFonts w:ascii="Cambria" w:hAnsi="Cambria"/>
          <w:b w:val="0"/>
          <w:i w:val="0"/>
          <w:sz w:val="22"/>
        </w:rPr>
        <w:t>Database: Room 2.8.4 + Paging 3.5.0 + FTS4 (WAL)</w:t>
      </w:r>
    </w:p>
    <w:p>
      <w:r>
        <w:rPr>
          <w:rFonts w:ascii="Cambria" w:hAnsi="Cambria"/>
          <w:b w:val="0"/>
          <w:i w:val="0"/>
          <w:sz w:val="22"/>
        </w:rPr>
        <w:t>DI: Koin 4.1.1</w:t>
      </w:r>
    </w:p>
    <w:p>
      <w:r>
        <w:rPr>
          <w:rFonts w:ascii="Cambria" w:hAnsi="Cambria"/>
          <w:b w:val="0"/>
          <w:i w:val="0"/>
          <w:sz w:val="22"/>
        </w:rPr>
        <w:t>Networking: OkHttp 5 (okhttp-android; forced HTTP/1.1 for flaky IPTV panel HTTP/2 stacks)</w:t>
      </w:r>
    </w:p>
    <w:p>
      <w:r>
        <w:rPr>
          <w:rFonts w:ascii="Cambria" w:hAnsi="Cambria"/>
          <w:b w:val="0"/>
          <w:i w:val="0"/>
          <w:sz w:val="22"/>
        </w:rPr>
        <w:t>Images: Coil 3.3.0</w:t>
      </w:r>
    </w:p>
    <w:p>
      <w:r>
        <w:rPr>
          <w:rFonts w:ascii="Cambria" w:hAnsi="Cambria"/>
          <w:b w:val="0"/>
          <w:i w:val="0"/>
          <w:sz w:val="22"/>
        </w:rPr>
        <w:t>Preferences: DataStore</w:t>
      </w:r>
    </w:p>
    <w:p>
      <w:r>
        <w:rPr>
          <w:rFonts w:ascii="Cambria" w:hAnsi="Cambria"/>
          <w:b w:val="0"/>
          <w:i w:val="0"/>
          <w:sz w:val="22"/>
        </w:rPr>
        <w:t>minSdk 26, targetSdk 36, applicationId tv.own.owntv</w:t>
      </w:r>
    </w:p>
    <w:p>
      <w:r>
        <w:br w:type="page"/>
      </w:r>
    </w:p>
    <w:p>
      <w:r>
        <w:rPr>
          <w:rFonts w:ascii="Cambria" w:hAnsi="Cambria" w:eastAsia="Cambria"/>
          <w:b/>
          <w:color w:val="52DBC8"/>
          <w:sz w:val="36"/>
        </w:rPr>
        <w:t>Architecture</w:t>
      </w:r>
    </w:p>
    <w:p/>
    <w:p>
      <w:r>
        <w:rPr>
          <w:rFonts w:ascii="Cambria" w:hAnsi="Cambria" w:eastAsia="Cambria"/>
          <w:b/>
          <w:color w:val="1A1A2E"/>
          <w:sz w:val="24"/>
        </w:rPr>
        <w:t>Parsing &amp; Sync</w:t>
      </w:r>
    </w:p>
    <w:p>
      <w:pPr>
        <w:pStyle w:val="ListBullet"/>
      </w:pPr>
      <w:r>
        <w:rPr>
          <w:rFonts w:ascii="Cambria" w:hAnsi="Cambria"/>
          <w:sz w:val="22"/>
        </w:rPr>
        <w:t>M3U playlists are line-streamed; Xtream player_api JSON read with android.util.JsonReader</w:t>
      </w:r>
    </w:p>
    <w:p>
      <w:pPr>
        <w:pStyle w:val="ListBullet"/>
      </w:pPr>
      <w:r>
        <w:t>Typed M3U import — type= / tvg-type= tags route entries into Movies / Series instead of Live TV; local .m3u files can be imported, not just URLs.</w:t>
      </w:r>
    </w:p>
    <w:p>
      <w:pPr>
        <w:pStyle w:val="ListBullet"/>
      </w:pPr>
      <w:r>
        <w:rPr>
          <w:rFonts w:ascii="Cambria" w:hAnsi="Cambria"/>
          <w:sz w:val="22"/>
        </w:rPr>
        <w:t>Huge payloads never fully buffered in memory</w:t>
      </w:r>
    </w:p>
    <w:p>
      <w:pPr>
        <w:pStyle w:val="ListBullet"/>
      </w:pPr>
      <w:r>
        <w:rPr>
          <w:rFonts w:ascii="Cambria" w:hAnsi="Cambria"/>
          <w:sz w:val="22"/>
        </w:rPr>
        <w:t>SyncManager does clear-then-insert in ~500-row chunked transactions with Flow progress + cancellation</w:t>
      </w:r>
    </w:p>
    <w:p>
      <w:pPr>
        <w:pStyle w:val="ListBullet"/>
      </w:pPr>
      <w:r>
        <w:rPr>
          <w:rFonts w:ascii="Cambria" w:hAnsi="Cambria"/>
          <w:sz w:val="22"/>
        </w:rPr>
        <w:t>Resilient imports — HTTP 512 / truncated bulk list falls back to per-category fetching</w:t>
      </w:r>
    </w:p>
    <w:p>
      <w:pPr>
        <w:pStyle w:val="ListBullet"/>
      </w:pPr>
      <w:r>
        <w:rPr>
          <w:rFonts w:ascii="Cambria" w:hAnsi="Cambria"/>
          <w:sz w:val="22"/>
        </w:rPr>
        <w:t>Stalker/Ministra: portal handshake and get_profile authentication carry the stored MAC plus optional Serial Number, Device ID, Device ID2, and Signature through sync, playback, and runtime reauthentication; blank optional values are omitted for MAC-only portals.</w:t>
      </w:r>
    </w:p>
    <w:p>
      <w:pPr/>
      <w:r>
        <w:t>Metadata &amp; Trending</w:t>
      </w:r>
    </w:p>
    <w:p>
      <w:pPr>
        <w:pStyle w:val="ListBullet"/>
      </w:pPr>
      <w:r>
        <w:t>MetadataRepository remains the shared lazy TMDB search/details cache. Trending uses its already-confirmed TMDB id to populate that same cache, so full details reuse the established movie/series cast and genre path without a second fuzzy title search.</w:t>
      </w:r>
    </w:p>
    <w:p>
      <w:pPr>
        <w:pStyle w:val="ListBullet"/>
      </w:pPr>
      <w:r>
        <w:t>TrendingRefreshWorker runs only after an eligible catalogue sync, prepares normalized/indexed provider titles, matches 25 movie plus 25 TV candidates, loads provider season availability, enriches up to 10 final items, then atomically replaces the source snapshot. TrendingActivityTracker mirrors detailed stages into the global sync status pill.</w:t>
      </w:r>
    </w:p>
    <w:p>
      <w:pPr>
        <w:pStyle w:val="ListBullet"/>
      </w:pPr>
      <w:r>
        <w:t>The self-hostable Cloudflare TMDB gateway canonicalizes cache keys, gives Trending a 15-minute fresh/24-hour stale policy and ordinary metadata a 30-day fresh/90-day stale policy, retries transient upstream failures once, enforces an eight-second timeout, and exposes request/cache diagnostics without exposing the TMDB key.</w:t>
      </w:r>
    </w:p>
    <w:p>
      <w:pPr>
        <w:pStyle w:val="ListBullet"/>
      </w:pPr>
      <w:r>
        <w:t>The default gateway is access-controlled: every request carries a build-time shared key plus an opaque per-install client id, checked inside the Worker itself so the workers.dev address is covered as well as the custom domain. The key ships only on the default-Worker tier, never with a user key or a self-hosted server. A build without the key is refused rather than silently downgraded.</w:t>
      </w:r>
    </w:p>
    <w:p>
      <w:pPr>
        <w:pStyle w:val="ListBullet"/>
      </w:pPr>
      <w:r>
        <w:t>Each install holds its own metadata allowance (40/minute, 150/hour, 400/day) metered at a single choke point in TmdbProvider, so no later endpoint can bypass it. Exceeding it returns null, which the resolve path already treats as a transport failure, so provider data still renders and nothing is negative-cached. Settings surfaces the remaining allowance and refill time, and the shell reports exhaustion once per launch.</w:t>
      </w:r>
    </w:p>
    <w:p>
      <w:pPr>
        <w:pStyle w:val="ListBullet"/>
      </w:pPr>
      <w:r>
        <w:t>Detail cache keys carry the metadata language, so switching language no longer wipes the cache and re-downloads every previously opened title; old-language rows age out on their own. Positive TTL is 180 days, and focus-driven resolves are debounced at 700 ms.</w:t>
      </w:r>
    </w:p>
    <w:p>
      <w:pPr>
        <w:pStyle w:val="ListBullet"/>
      </w:pPr>
      <w:r>
        <w:t>A personal TMDB key can be handed over from another device (phone, tablet or PC): the companion LAN server gains a TMDB_KEY mode serving a one-field page, PIN-gated like the other Remote flows, so a 32-character key never has to be typed with a remote.</w:t>
      </w:r>
    </w:p>
    <w:p>
      <w:pPr>
        <w:pStyle w:val="ListBullet"/>
      </w:pPr>
      <w:r>
        <w:t>Settings now gives Metadata and OpenSubtitles separate main-list pages. Each page keeps its active service status and primary controls visible, while personal API keys, Worker/server URLs and QR + PIN companion handover live in compact shared popups with D-pad focus restoration. Server URL takes priority over API key; blank custom access uses the built-in service. OpenSubtitles custom access is included in backup/restore.</w:t>
      </w:r>
    </w:p>
    <w:p>
      <w:pPr>
        <w:pStyle w:val="ListBullet"/>
      </w:pPr>
      <w:r>
        <w:t>OpenSubtitles sign-in is a single panel rather than a chain of popups: a Remote/Enter-here chooser, then one form carrying username, password, Stay signed in, and the optional API key and Worker/server URL inline. The remote companion page mirrors the same four inputs, so credentials can be handed over from any browser on the LAN. The standalone Advanced options row appears only while signed in.</w:t>
      </w:r>
    </w:p>
    <w:p>
      <w:pPr>
        <w:pStyle w:val="ListBullet"/>
      </w:pPr>
      <w:r>
        <w:t>The Remote add-source page can upload a playlist file. Its M3U tab offers a file picker alongside the address box: the browser reads the .m3u/.m3u8 as text and posts it as JSON (a file input cannot ride in a urlencoded body and the TV has no multipart parser), the TV writes it under filesDir and the Add Source form receives that absolute path, which the M3U syncer already treats as a local playlist. The /m3u endpoint therefore takes the upload-sized body limit, uploaded names are sanitised to a single safe segment, and only the newest few uploads are retained.</w:t>
      </w:r>
    </w:p>
    <w:p>
      <w:r>
        <w:rPr>
          <w:rFonts w:ascii="Cambria" w:hAnsi="Cambria" w:eastAsia="Cambria"/>
          <w:b/>
          <w:color w:val="1A1A2E"/>
          <w:sz w:val="24"/>
        </w:rPr>
        <w:t>Storage</w:t>
      </w:r>
    </w:p>
    <w:p>
      <w:pPr>
        <w:pStyle w:val="ListBullet"/>
      </w:pPr>
      <w:r>
        <w:t>Room schema: profiles &amp; sources (cross-ref for sharing), content (categories/channels/movies/series/seasons/episodes), per-profile favorites/history/progress/downloads, EPG channels/programmes, FTS4 search tables, and atomic per-source Trending snapshot/items plus indexed provider-title match columns.</w:t>
      </w:r>
    </w:p>
    <w:p>
      <w:pPr>
        <w:pStyle w:val="ListBullet"/>
      </w:pPr>
      <w:r>
        <w:rPr>
          <w:rFonts w:ascii="Cambria" w:hAnsi="Cambria"/>
          <w:sz w:val="22"/>
        </w:rPr>
        <w:t>Paging 3 with bounded maxSize for flat memory across 50k+ item lists</w:t>
      </w:r>
    </w:p>
    <w:p>
      <w:pPr>
        <w:pStyle w:val="ListBullet"/>
      </w:pPr>
      <w:r>
        <w:rPr>
          <w:rFonts w:ascii="Cambria" w:hAnsi="Cambria"/>
          <w:sz w:val="22"/>
        </w:rPr>
        <w:t>SQLite ANALYZE run post-sync and at startup to keep query-planner stats fresh (instant grid opens)</w:t>
      </w:r>
    </w:p>
    <w:p>
      <w:r>
        <w:rPr>
          <w:rFonts w:ascii="Cambria" w:hAnsi="Cambria" w:eastAsia="Cambria"/>
          <w:b/>
          <w:color w:val="1A1A2E"/>
          <w:sz w:val="24"/>
        </w:rPr>
        <w:t>Player</w:t>
      </w:r>
    </w:p>
    <w:p>
      <w:pPr>
        <w:pStyle w:val="ListBullet"/>
      </w:pPr>
      <w:r>
        <w:rPr>
          <w:rFonts w:ascii="Cambria" w:hAnsi="Cambria"/>
          <w:sz w:val="22"/>
        </w:rPr>
        <w:t>Two engines behind a PlaybackEngine interface</w:t>
      </w:r>
    </w:p>
    <w:p>
      <w:pPr>
        <w:pStyle w:val="ListBullet"/>
      </w:pPr>
      <w:r>
        <w:rPr>
          <w:rFonts w:ascii="Cambria" w:hAnsi="Cambria"/>
          <w:sz w:val="22"/>
        </w:rPr>
        <w:t>libmpv — movies/series, any live stream ExoPlayer can't open, image-subtitle handoff target</w:t>
      </w:r>
    </w:p>
    <w:p>
      <w:pPr>
        <w:pStyle w:val="ListBullet"/>
      </w:pPr>
      <w:r>
        <w:rPr>
          <w:rFonts w:ascii="Cambria" w:hAnsi="Cambria"/>
          <w:sz w:val="22"/>
        </w:rPr>
        <w:t>ExoPlayer/Media3 — Live TV (instant HLS), image-subtitle rendering layer</w:t>
      </w:r>
    </w:p>
    <w:p>
      <w:pPr>
        <w:pStyle w:val="ListBullet"/>
      </w:pPr>
      <w:r>
        <w:rPr>
          <w:rFonts w:ascii="Cambria" w:hAnsi="Cambria"/>
          <w:sz w:val="22"/>
        </w:rPr>
        <w:t>Live promotes the running preview straight to full-screen (no reload)</w:t>
      </w:r>
    </w:p>
    <w:p>
      <w:pPr>
        <w:pStyle w:val="ListBullet"/>
      </w:pPr>
      <w:r>
        <w:rPr>
          <w:rFonts w:ascii="Cambria" w:hAnsi="Cambria"/>
          <w:sz w:val="22"/>
        </w:rPr>
        <w:t>Shell hoists the active surface across full-screen ↔ mini-player</w:t>
      </w:r>
    </w:p>
    <w:p>
      <w:pPr>
        <w:pStyle w:val="ListBullet"/>
      </w:pPr>
      <w:r>
        <w:rPr>
          <w:rFonts w:ascii="Cambria" w:hAnsi="Cambria"/>
          <w:sz w:val="22"/>
        </w:rPr>
        <w:t>Player state published as StateFlows for the Compose HUD</w:t>
      </w:r>
    </w:p>
    <w:p>
      <w:pPr>
        <w:pStyle w:val="ListBullet"/>
      </w:pPr>
      <w:r>
        <w:rPr>
          <w:rFonts w:ascii="Cambria" w:hAnsi="Cambria"/>
          <w:sz w:val="22"/>
        </w:rPr>
        <w:t>Hard reset — a stuck demuxer (corrupted file) triggers destroy + recreate of the mpv instance</w:t>
      </w:r>
    </w:p>
    <w:p>
      <w:r>
        <w:rPr>
          <w:rFonts w:ascii="Cambria" w:hAnsi="Cambria" w:eastAsia="Cambria"/>
          <w:b/>
          <w:color w:val="1A1A2E"/>
          <w:sz w:val="24"/>
        </w:rPr>
        <w:t>DI</w:t>
      </w:r>
    </w:p>
    <w:p>
      <w:pPr>
        <w:pStyle w:val="ListBullet"/>
      </w:pPr>
      <w:r>
        <w:rPr>
          <w:rFonts w:ascii="Cambria" w:hAnsi="Cambria"/>
          <w:sz w:val="22"/>
        </w:rPr>
        <w:t>Koin modules: appModule, databaseModule, dataModule, playerModule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